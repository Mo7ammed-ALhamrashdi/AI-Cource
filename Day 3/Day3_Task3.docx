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for Office Automation</w:t>
      </w:r>
    </w:p>
    <w:p>
      <w:pPr>
        <w:jc w:val="center"/>
      </w:pPr>
      <w:r>
        <w:t>Day 3 - Tasks Workbook | My Answers</w:t>
      </w:r>
    </w:p>
    <w:p>
      <w:pPr>
        <w:pStyle w:val="Heading1"/>
      </w:pPr>
      <w:r>
        <w:t>Task 1 - Data Upload &amp; Quality Assessment</w:t>
      </w:r>
    </w:p>
    <w:p>
      <w:r>
        <w:rPr>
          <w:b/>
        </w:rPr>
        <w:t>Part A - Upload + Quality Assessment Prompt</w:t>
      </w:r>
    </w:p>
    <w:p>
      <w:r>
        <w:t>I have a weekly sales CSV with order, date, region, product, category, quantity, price, revenue, sales representative and status. Act as a data analyst. Describe the dataset structure, state the number of rows and columns, explain what the data represents, and identify all data quality issues before analysis. Focus on missing values, formats, casing, non-numeric values and unusual values. Return a short structured quality report.</w:t>
      </w:r>
    </w:p>
    <w:p>
      <w:r>
        <w:rPr>
          <w:b/>
        </w:rPr>
        <w:t>Part B - AI Output Analysis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Question</w:t>
            </w:r>
          </w:p>
        </w:tc>
        <w:tc>
          <w:tcPr>
            <w:tcW w:type="dxa" w:w="5083"/>
            <w:shd w:fill="D9EAF7"/>
            <w:vAlign w:val="center"/>
          </w:tcPr>
          <w:p>
            <w:r>
              <w:rPr>
                <w:b/>
              </w:rPr>
              <w:t>My Answer</w:t>
            </w:r>
          </w:p>
        </w:tc>
      </w:tr>
      <w:tr>
        <w:tc>
          <w:tcPr>
            <w:tcW w:type="dxa" w:w="5083"/>
            <w:vAlign w:val="center"/>
          </w:tcPr>
          <w:p>
            <w:r>
              <w:t>Rows and columns</w:t>
            </w:r>
          </w:p>
        </w:tc>
        <w:tc>
          <w:tcPr>
            <w:tcW w:type="dxa" w:w="5083"/>
            <w:vAlign w:val="center"/>
          </w:tcPr>
          <w:p>
            <w:r>
              <w:t>20 rows and 10 columns.</w:t>
            </w:r>
          </w:p>
        </w:tc>
      </w:tr>
      <w:tr>
        <w:tc>
          <w:tcPr>
            <w:tcW w:type="dxa" w:w="5083"/>
            <w:vAlign w:val="center"/>
          </w:tcPr>
          <w:p>
            <w:r>
              <w:t>All quality issues found</w:t>
            </w:r>
          </w:p>
        </w:tc>
        <w:tc>
          <w:tcPr>
            <w:tcW w:type="dxa" w:w="5083"/>
            <w:vAlign w:val="center"/>
          </w:tcPr>
          <w:p>
            <w:r>
              <w:t>Inconsistent date format; mixed-case rep_name; missing qty values; missing/invalid revenue; revenue value N/A; qty outlier 99; inconsistent status casing.</w:t>
            </w:r>
          </w:p>
        </w:tc>
      </w:tr>
      <w:tr>
        <w:tc>
          <w:tcPr>
            <w:tcW w:type="dxa" w:w="5083"/>
            <w:vAlign w:val="center"/>
          </w:tcPr>
          <w:p>
            <w:r>
              <w:t>Issues missed</w:t>
            </w:r>
          </w:p>
        </w:tc>
        <w:tc>
          <w:tcPr>
            <w:tcW w:type="dxa" w:w="5083"/>
            <w:vAlign w:val="center"/>
          </w:tcPr>
          <w:p>
            <w:r>
              <w:t>None of the workbook-listed issues were missed.</w:t>
            </w:r>
          </w:p>
        </w:tc>
      </w:tr>
      <w:tr>
        <w:tc>
          <w:tcPr>
            <w:tcW w:type="dxa" w:w="5083"/>
            <w:vAlign w:val="center"/>
          </w:tcPr>
          <w:p>
            <w:r>
              <w:t>Correct description?</w:t>
            </w:r>
          </w:p>
        </w:tc>
        <w:tc>
          <w:tcPr>
            <w:tcW w:type="dxa" w:w="5083"/>
            <w:vAlign w:val="center"/>
          </w:tcPr>
          <w:p>
            <w:r>
              <w:t>Yes. It represents weekly sales orders by region, product, representative and status.</w:t>
            </w:r>
          </w:p>
        </w:tc>
      </w:tr>
    </w:tbl>
    <w:p/>
    <w:p>
      <w:r>
        <w:rPr>
          <w:b/>
        </w:rPr>
        <w:t>Part C - Developer Validation Prompt</w:t>
      </w:r>
    </w:p>
    <w:p>
      <w:r>
        <w:t>Act as a Python data engineer. Write a simple pandas script that loads sales.csv, prints missing values per column, detects inconsistent casing in rep_name and status, identifies non-numeric revenue rows, and prints a clear validation report. Keep the code readable and do not modify the original file.</w:t>
      </w:r>
    </w:p>
    <w:p>
      <w:r>
        <w:rPr>
          <w:b/>
        </w:rPr>
        <w:t>Script output summary</w:t>
      </w:r>
    </w:p>
    <w:p>
      <w:r>
        <w:t>The script checks missing values, casing and invalid revenue values, then prints a validation report.</w:t>
      </w:r>
    </w:p>
    <w:p>
      <w:pPr>
        <w:pStyle w:val="Heading1"/>
      </w:pPr>
      <w:r>
        <w:t>Task 2 - Data Cleaning via AI</w:t>
      </w:r>
    </w:p>
    <w:p>
      <w:r>
        <w:rPr>
          <w:b/>
        </w:rPr>
        <w:t>Part A - Two-Turn Cleaning Chain</w:t>
      </w:r>
    </w:p>
    <w:p>
      <w:r>
        <w:t>Turn 1: List the cleaning actions needed for dates, casing, missing values, invalid revenue and outliers. Do not change the data yet.</w:t>
      </w:r>
    </w:p>
    <w:p>
      <w:r>
        <w:t>Turn 2: Apply the cleaning plan. Convert names to Title Case, status to Closed/Pending, dates to YYYY-MM-DD, convert invalid revenue to missing, fill missing qty/revenue with 0 while flagging affected rows, flag qty &gt; 50 as an outlier, and output the cleaned CSV.</w:t>
      </w:r>
    </w:p>
    <w:p>
      <w:r>
        <w:rPr>
          <w:b/>
        </w:rPr>
        <w:t>Part B - Verification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Pr>
          <w:p>
            <w:r>
              <w:rPr>
                <w:b/>
              </w:rPr>
              <w:t>Cleaning Item</w:t>
            </w:r>
          </w:p>
        </w:tc>
        <w:tc>
          <w:tcPr>
            <w:tcW w:type="dxa" w:w="3389"/>
            <w:shd w:fill="D9EAF7"/>
            <w:vAlign w:val="center"/>
          </w:tcPr>
          <w:p>
            <w:r>
              <w:rPr>
                <w:b/>
              </w:rPr>
              <w:t>Result</w:t>
            </w:r>
          </w:p>
        </w:tc>
        <w:tc>
          <w:tcPr>
            <w:tcW w:type="dxa" w:w="3389"/>
            <w:shd w:fill="D9EAF7"/>
            <w:vAlign w:val="center"/>
          </w:tcPr>
          <w:p>
            <w:r>
              <w:rPr>
                <w:b/>
              </w:rPr>
              <w:t>Notes</w:t>
            </w:r>
          </w:p>
        </w:tc>
      </w:tr>
      <w:tr>
        <w:tc>
          <w:tcPr>
            <w:tcW w:type="dxa" w:w="3389"/>
            <w:vAlign w:val="center"/>
          </w:tcPr>
          <w:p>
            <w:r>
              <w:t>rep_name casing</w:t>
            </w:r>
          </w:p>
        </w:tc>
        <w:tc>
          <w:tcPr>
            <w:tcW w:type="dxa" w:w="3389"/>
            <w:vAlign w:val="center"/>
          </w:tcPr>
          <w:p>
            <w:r>
              <w:t>✓</w:t>
            </w:r>
          </w:p>
        </w:tc>
        <w:tc>
          <w:tcPr>
            <w:tcW w:type="dxa" w:w="3389"/>
            <w:vAlign w:val="center"/>
          </w:tcPr>
          <w:p>
            <w:r>
              <w:t>All Title Case</w:t>
            </w:r>
          </w:p>
        </w:tc>
      </w:tr>
      <w:tr>
        <w:tc>
          <w:tcPr>
            <w:tcW w:type="dxa" w:w="3389"/>
            <w:vAlign w:val="center"/>
          </w:tcPr>
          <w:p>
            <w:r>
              <w:t>status casing</w:t>
            </w:r>
          </w:p>
        </w:tc>
        <w:tc>
          <w:tcPr>
            <w:tcW w:type="dxa" w:w="3389"/>
            <w:vAlign w:val="center"/>
          </w:tcPr>
          <w:p>
            <w:r>
              <w:t>✓</w:t>
            </w:r>
          </w:p>
        </w:tc>
        <w:tc>
          <w:tcPr>
            <w:tcW w:type="dxa" w:w="3389"/>
            <w:vAlign w:val="center"/>
          </w:tcPr>
          <w:p>
            <w:r>
              <w:t>Closed / Pending</w:t>
            </w:r>
          </w:p>
        </w:tc>
      </w:tr>
      <w:tr>
        <w:tc>
          <w:tcPr>
            <w:tcW w:type="dxa" w:w="3389"/>
            <w:vAlign w:val="center"/>
          </w:tcPr>
          <w:p>
            <w:r>
              <w:t>Date formats</w:t>
            </w:r>
          </w:p>
        </w:tc>
        <w:tc>
          <w:tcPr>
            <w:tcW w:type="dxa" w:w="3389"/>
            <w:vAlign w:val="center"/>
          </w:tcPr>
          <w:p>
            <w:r>
              <w:t>✓</w:t>
            </w:r>
          </w:p>
        </w:tc>
        <w:tc>
          <w:tcPr>
            <w:tcW w:type="dxa" w:w="3389"/>
            <w:vAlign w:val="center"/>
          </w:tcPr>
          <w:p>
            <w:r>
              <w:t>YYYY-MM-DD</w:t>
            </w:r>
          </w:p>
        </w:tc>
      </w:tr>
      <w:tr>
        <w:tc>
          <w:tcPr>
            <w:tcW w:type="dxa" w:w="3389"/>
            <w:vAlign w:val="center"/>
          </w:tcPr>
          <w:p>
            <w:r>
              <w:t>Missing qty/revenue</w:t>
            </w:r>
          </w:p>
        </w:tc>
        <w:tc>
          <w:tcPr>
            <w:tcW w:type="dxa" w:w="3389"/>
            <w:vAlign w:val="center"/>
          </w:tcPr>
          <w:p>
            <w:r>
              <w:t>✓</w:t>
            </w:r>
          </w:p>
        </w:tc>
        <w:tc>
          <w:tcPr>
            <w:tcW w:type="dxa" w:w="3389"/>
            <w:vAlign w:val="center"/>
          </w:tcPr>
          <w:p>
            <w:r>
              <w:t>Filled with 0 and flagged</w:t>
            </w:r>
          </w:p>
        </w:tc>
      </w:tr>
      <w:tr>
        <w:tc>
          <w:tcPr>
            <w:tcW w:type="dxa" w:w="3389"/>
            <w:vAlign w:val="center"/>
          </w:tcPr>
          <w:p>
            <w:r>
              <w:t>Revenue 'N/A'</w:t>
            </w:r>
          </w:p>
        </w:tc>
        <w:tc>
          <w:tcPr>
            <w:tcW w:type="dxa" w:w="3389"/>
            <w:vAlign w:val="center"/>
          </w:tcPr>
          <w:p>
            <w:r>
              <w:t>✓</w:t>
            </w:r>
          </w:p>
        </w:tc>
        <w:tc>
          <w:tcPr>
            <w:tcW w:type="dxa" w:w="3389"/>
            <w:vAlign w:val="center"/>
          </w:tcPr>
          <w:p>
            <w:r>
              <w:t>Converted then filled/flagged</w:t>
            </w:r>
          </w:p>
        </w:tc>
      </w:tr>
      <w:tr>
        <w:tc>
          <w:tcPr>
            <w:tcW w:type="dxa" w:w="3389"/>
            <w:vAlign w:val="center"/>
          </w:tcPr>
          <w:p>
            <w:r>
              <w:t>Outlier qty 99</w:t>
            </w:r>
          </w:p>
        </w:tc>
        <w:tc>
          <w:tcPr>
            <w:tcW w:type="dxa" w:w="3389"/>
            <w:vAlign w:val="center"/>
          </w:tcPr>
          <w:p>
            <w:r>
              <w:t>✓</w:t>
            </w:r>
          </w:p>
        </w:tc>
        <w:tc>
          <w:tcPr>
            <w:tcW w:type="dxa" w:w="3389"/>
            <w:vAlign w:val="center"/>
          </w:tcPr>
          <w:p>
            <w:r>
              <w:t>Flagged as potential outlier</w:t>
            </w:r>
          </w:p>
        </w:tc>
      </w:tr>
    </w:tbl>
    <w:p/>
    <w:p>
      <w:r>
        <w:rPr>
          <w:b/>
        </w:rPr>
        <w:t>Outlier decision</w:t>
      </w:r>
    </w:p>
    <w:p>
      <w:r>
        <w:t>I would flag order 1019, not remove it. Qty 99 may be valid, so I would verify it first.</w:t>
      </w:r>
    </w:p>
    <w:p>
      <w:r>
        <w:rPr>
          <w:b/>
        </w:rPr>
        <w:t>Part C - Developer Cleaning Script Prompt</w:t>
      </w:r>
    </w:p>
    <w:p>
      <w:r>
        <w:t>Write a complete pandas cleaning script for sales.csv. Apply Title Case to rep_name and proper case to status, parse dates as YYYY-MM-DD, convert N/A revenue to NaN, fill missing qty/revenue with 0 and set data_issue=True for affected rows, flag qty &gt; 50 as potential_outlier=True, and save the result as sales_clean.csv.</w:t>
      </w:r>
    </w:p>
    <w:p>
      <w:pPr>
        <w:pStyle w:val="Heading1"/>
      </w:pPr>
      <w:r>
        <w:t>Task 3 - Data Analysis &amp; Insight Extraction</w:t>
      </w:r>
    </w:p>
    <w:p>
      <w:r>
        <w:rPr>
          <w:b/>
        </w:rPr>
        <w:t>Part A - 6-Step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Pr>
          <w:p>
            <w:r>
              <w:rPr>
                <w:b/>
              </w:rPr>
              <w:t>Step</w:t>
            </w:r>
          </w:p>
        </w:tc>
        <w:tc>
          <w:tcPr>
            <w:tcW w:type="dxa" w:w="3389"/>
            <w:shd w:fill="D9EAF7"/>
            <w:vAlign w:val="center"/>
          </w:tcPr>
          <w:p>
            <w:r>
              <w:rPr>
                <w:b/>
              </w:rPr>
              <w:t>My Prompt (summary)</w:t>
            </w:r>
          </w:p>
        </w:tc>
        <w:tc>
          <w:tcPr>
            <w:tcW w:type="dxa" w:w="3389"/>
            <w:shd w:fill="D9EAF7"/>
            <w:vAlign w:val="center"/>
          </w:tcPr>
          <w:p>
            <w:r>
              <w:rPr>
                <w:b/>
              </w:rPr>
              <w:t>Key Output</w:t>
            </w:r>
          </w:p>
        </w:tc>
      </w:tr>
      <w:tr>
        <w:tc>
          <w:tcPr>
            <w:tcW w:type="dxa" w:w="3389"/>
            <w:vAlign w:val="center"/>
          </w:tcPr>
          <w:p>
            <w:r>
              <w:t>1 - Describe</w:t>
            </w:r>
          </w:p>
        </w:tc>
        <w:tc>
          <w:tcPr>
            <w:tcW w:type="dxa" w:w="3389"/>
            <w:vAlign w:val="center"/>
          </w:tcPr>
          <w:p>
            <w:r>
              <w:t>Describe the cleaned dataset and its fields.</w:t>
            </w:r>
          </w:p>
        </w:tc>
        <w:tc>
          <w:tcPr>
            <w:tcW w:type="dxa" w:w="3389"/>
            <w:vAlign w:val="center"/>
          </w:tcPr>
          <w:p>
            <w:r>
              <w:t>20 sales orders across 4 regions and 4 products.</w:t>
            </w:r>
          </w:p>
        </w:tc>
      </w:tr>
      <w:tr>
        <w:tc>
          <w:tcPr>
            <w:tcW w:type="dxa" w:w="3389"/>
            <w:vAlign w:val="center"/>
          </w:tcPr>
          <w:p>
            <w:r>
              <w:t>2 - Summarize</w:t>
            </w:r>
          </w:p>
        </w:tc>
        <w:tc>
          <w:tcPr>
            <w:tcW w:type="dxa" w:w="3389"/>
            <w:vAlign w:val="center"/>
          </w:tcPr>
          <w:p>
            <w:r>
              <w:t>Summarize revenue, quantity and major totals.</w:t>
            </w:r>
          </w:p>
        </w:tc>
        <w:tc>
          <w:tcPr>
            <w:tcW w:type="dxa" w:w="3389"/>
            <w:vAlign w:val="center"/>
          </w:tcPr>
          <w:p>
            <w:r>
              <w:t>Total cleaned revenue = 15,169.57; total qty = 220.</w:t>
            </w:r>
          </w:p>
        </w:tc>
      </w:tr>
      <w:tr>
        <w:tc>
          <w:tcPr>
            <w:tcW w:type="dxa" w:w="3389"/>
            <w:vAlign w:val="center"/>
          </w:tcPr>
          <w:p>
            <w:r>
              <w:t>3 - Rank</w:t>
            </w:r>
          </w:p>
        </w:tc>
        <w:tc>
          <w:tcPr>
            <w:tcW w:type="dxa" w:w="3389"/>
            <w:vAlign w:val="center"/>
          </w:tcPr>
          <w:p>
            <w:r>
              <w:t>Rank regions, products and reps by revenue.</w:t>
            </w:r>
          </w:p>
        </w:tc>
        <w:tc>
          <w:tcPr>
            <w:tcW w:type="dxa" w:w="3389"/>
            <w:vAlign w:val="center"/>
          </w:tcPr>
          <w:p>
            <w:r>
              <w:t>South/Ahmed first at 7,679.85; Widget A first at 6,390.00.</w:t>
            </w:r>
          </w:p>
        </w:tc>
      </w:tr>
      <w:tr>
        <w:tc>
          <w:tcPr>
            <w:tcW w:type="dxa" w:w="3389"/>
            <w:vAlign w:val="center"/>
          </w:tcPr>
          <w:p>
            <w:r>
              <w:t>4 - Trend</w:t>
            </w:r>
          </w:p>
        </w:tc>
        <w:tc>
          <w:tcPr>
            <w:tcW w:type="dxa" w:w="3389"/>
            <w:vAlign w:val="center"/>
          </w:tcPr>
          <w:p>
            <w:r>
              <w:t>Describe revenue changes across the date range.</w:t>
            </w:r>
          </w:p>
        </w:tc>
        <w:tc>
          <w:tcPr>
            <w:tcW w:type="dxa" w:w="3389"/>
            <w:vAlign w:val="center"/>
          </w:tcPr>
          <w:p>
            <w:r>
              <w:t>Revenue varies strongly, with a major spike on Mar 15.</w:t>
            </w:r>
          </w:p>
        </w:tc>
      </w:tr>
      <w:tr>
        <w:tc>
          <w:tcPr>
            <w:tcW w:type="dxa" w:w="3389"/>
            <w:vAlign w:val="center"/>
          </w:tcPr>
          <w:p>
            <w:r>
              <w:t>5 - Anomaly</w:t>
            </w:r>
          </w:p>
        </w:tc>
        <w:tc>
          <w:tcPr>
            <w:tcW w:type="dxa" w:w="3389"/>
            <w:vAlign w:val="center"/>
          </w:tcPr>
          <w:p>
            <w:r>
              <w:t>Find unusual values or records.</w:t>
            </w:r>
          </w:p>
        </w:tc>
        <w:tc>
          <w:tcPr>
            <w:tcW w:type="dxa" w:w="3389"/>
            <w:vAlign w:val="center"/>
          </w:tcPr>
          <w:p>
            <w:r>
              <w:t>Order 1019 qty 99; missing values; order 1010 invalid revenue.</w:t>
            </w:r>
          </w:p>
        </w:tc>
      </w:tr>
      <w:tr>
        <w:tc>
          <w:tcPr>
            <w:tcW w:type="dxa" w:w="3389"/>
            <w:vAlign w:val="center"/>
          </w:tcPr>
          <w:p>
            <w:r>
              <w:t>6 - Insight</w:t>
            </w:r>
          </w:p>
        </w:tc>
        <w:tc>
          <w:tcPr>
            <w:tcW w:type="dxa" w:w="3389"/>
            <w:vAlign w:val="center"/>
          </w:tcPr>
          <w:p>
            <w:r>
              <w:t>Give 5 business insights with actions.</w:t>
            </w:r>
          </w:p>
        </w:tc>
        <w:tc>
          <w:tcPr>
            <w:tcW w:type="dxa" w:w="3389"/>
            <w:vAlign w:val="center"/>
          </w:tcPr>
          <w:p>
            <w:r>
              <w:t>Focus on South, investigate East, validate outlier, strengthen data checks, grow top products.</w:t>
            </w:r>
          </w:p>
        </w:tc>
      </w:tr>
    </w:tbl>
    <w:p/>
    <w:p>
      <w:r>
        <w:rPr>
          <w:b/>
        </w:rPr>
        <w:t>Part B - My Top 5 Insights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Pr>
                <w:b/>
              </w:rPr>
              <w:t>#</w:t>
            </w:r>
          </w:p>
        </w:tc>
        <w:tc>
          <w:tcPr>
            <w:tcW w:type="dxa" w:w="2541"/>
            <w:shd w:fill="D9EAF7"/>
            <w:vAlign w:val="center"/>
          </w:tcPr>
          <w:p>
            <w:r>
              <w:rPr>
                <w:b/>
              </w:rPr>
              <w:t>Insight</w:t>
            </w:r>
          </w:p>
        </w:tc>
        <w:tc>
          <w:tcPr>
            <w:tcW w:type="dxa" w:w="2541"/>
            <w:shd w:fill="D9EAF7"/>
            <w:vAlign w:val="center"/>
          </w:tcPr>
          <w:p>
            <w:r>
              <w:rPr>
                <w:b/>
              </w:rPr>
              <w:t>Supporting Data</w:t>
            </w:r>
          </w:p>
        </w:tc>
        <w:tc>
          <w:tcPr>
            <w:tcW w:type="dxa" w:w="2541"/>
            <w:shd w:fill="D9EAF7"/>
            <w:vAlign w:val="center"/>
          </w:tcPr>
          <w:p>
            <w:r>
              <w:rPr>
                <w:b/>
              </w:rPr>
              <w:t>Recommended Action</w:t>
            </w:r>
          </w:p>
        </w:tc>
      </w:tr>
      <w:tr>
        <w:tc>
          <w:tcPr>
            <w:tcW w:type="dxa" w:w="2541"/>
            <w:vAlign w:val="center"/>
          </w:tcPr>
          <w:p>
            <w:r>
              <w:t>1</w:t>
            </w:r>
          </w:p>
        </w:tc>
        <w:tc>
          <w:tcPr>
            <w:tcW w:type="dxa" w:w="2541"/>
            <w:vAlign w:val="center"/>
          </w:tcPr>
          <w:p>
            <w:r>
              <w:t>South is the strongest region.</w:t>
            </w:r>
          </w:p>
        </w:tc>
        <w:tc>
          <w:tcPr>
            <w:tcW w:type="dxa" w:w="2541"/>
            <w:vAlign w:val="center"/>
          </w:tcPr>
          <w:p>
            <w:r>
              <w:t>Revenue 7,679.85</w:t>
            </w:r>
          </w:p>
        </w:tc>
        <w:tc>
          <w:tcPr>
            <w:tcW w:type="dxa" w:w="2541"/>
            <w:vAlign w:val="center"/>
          </w:tcPr>
          <w:p>
            <w:r>
              <w:t>Study what is working there and repeat it in weaker regions.</w:t>
            </w:r>
          </w:p>
        </w:tc>
      </w:tr>
      <w:tr>
        <w:tc>
          <w:tcPr>
            <w:tcW w:type="dxa" w:w="2541"/>
            <w:vAlign w:val="center"/>
          </w:tcPr>
          <w:p>
            <w:r>
              <w:t>2</w:t>
            </w:r>
          </w:p>
        </w:tc>
        <w:tc>
          <w:tcPr>
            <w:tcW w:type="dxa" w:w="2541"/>
            <w:vAlign w:val="center"/>
          </w:tcPr>
          <w:p>
            <w:r>
              <w:t>East is much weaker than the others.</w:t>
            </w:r>
          </w:p>
        </w:tc>
        <w:tc>
          <w:tcPr>
            <w:tcW w:type="dxa" w:w="2541"/>
            <w:vAlign w:val="center"/>
          </w:tcPr>
          <w:p>
            <w:r>
              <w:t>Revenue 670.00</w:t>
            </w:r>
          </w:p>
        </w:tc>
        <w:tc>
          <w:tcPr>
            <w:tcW w:type="dxa" w:w="2541"/>
            <w:vAlign w:val="center"/>
          </w:tcPr>
          <w:p>
            <w:r>
              <w:t>Review sales activity and pending orders in East.</w:t>
            </w:r>
          </w:p>
        </w:tc>
      </w:tr>
      <w:tr>
        <w:tc>
          <w:tcPr>
            <w:tcW w:type="dxa" w:w="2541"/>
            <w:vAlign w:val="center"/>
          </w:tcPr>
          <w:p>
            <w:r>
              <w:t>3</w:t>
            </w:r>
          </w:p>
        </w:tc>
        <w:tc>
          <w:tcPr>
            <w:tcW w:type="dxa" w:w="2541"/>
            <w:vAlign w:val="center"/>
          </w:tcPr>
          <w:p>
            <w:r>
              <w:t>Widget A generates the most revenue.</w:t>
            </w:r>
          </w:p>
        </w:tc>
        <w:tc>
          <w:tcPr>
            <w:tcW w:type="dxa" w:w="2541"/>
            <w:vAlign w:val="center"/>
          </w:tcPr>
          <w:p>
            <w:r>
              <w:t>Revenue 6,390.00</w:t>
            </w:r>
          </w:p>
        </w:tc>
        <w:tc>
          <w:tcPr>
            <w:tcW w:type="dxa" w:w="2541"/>
            <w:vAlign w:val="center"/>
          </w:tcPr>
          <w:p>
            <w:r>
              <w:t>Prioritize stock and promotion for Widget A.</w:t>
            </w:r>
          </w:p>
        </w:tc>
      </w:tr>
      <w:tr>
        <w:tc>
          <w:tcPr>
            <w:tcW w:type="dxa" w:w="2541"/>
            <w:vAlign w:val="center"/>
          </w:tcPr>
          <w:p>
            <w:r>
              <w:t>4</w:t>
            </w:r>
          </w:p>
        </w:tc>
        <w:tc>
          <w:tcPr>
            <w:tcW w:type="dxa" w:w="2541"/>
            <w:vAlign w:val="center"/>
          </w:tcPr>
          <w:p>
            <w:r>
              <w:t>One order heavily affects the results.</w:t>
            </w:r>
          </w:p>
        </w:tc>
        <w:tc>
          <w:tcPr>
            <w:tcW w:type="dxa" w:w="2541"/>
            <w:vAlign w:val="center"/>
          </w:tcPr>
          <w:p>
            <w:r>
              <w:t>Order 1019 qty = 99, revenue 4,455.00</w:t>
            </w:r>
          </w:p>
        </w:tc>
        <w:tc>
          <w:tcPr>
            <w:tcW w:type="dxa" w:w="2541"/>
            <w:vAlign w:val="center"/>
          </w:tcPr>
          <w:p>
            <w:r>
              <w:t>Verify the order before using it in decisions.</w:t>
            </w:r>
          </w:p>
        </w:tc>
      </w:tr>
      <w:tr>
        <w:tc>
          <w:tcPr>
            <w:tcW w:type="dxa" w:w="2541"/>
            <w:vAlign w:val="center"/>
          </w:tcPr>
          <w:p>
            <w:r>
              <w:t>5</w:t>
            </w:r>
          </w:p>
        </w:tc>
        <w:tc>
          <w:tcPr>
            <w:tcW w:type="dxa" w:w="2541"/>
            <w:vAlign w:val="center"/>
          </w:tcPr>
          <w:p>
            <w:r>
              <w:t>Data quality can affect analysis.</w:t>
            </w:r>
          </w:p>
        </w:tc>
        <w:tc>
          <w:tcPr>
            <w:tcW w:type="dxa" w:w="2541"/>
            <w:vAlign w:val="center"/>
          </w:tcPr>
          <w:p>
            <w:r>
              <w:t>Missing qty/revenue and N/A revenue</w:t>
            </w:r>
          </w:p>
        </w:tc>
        <w:tc>
          <w:tcPr>
            <w:tcW w:type="dxa" w:w="2541"/>
            <w:vAlign w:val="center"/>
          </w:tcPr>
          <w:p>
            <w:r>
              <w:t>Add validation rules before weekly reporting.</w:t>
            </w:r>
          </w:p>
        </w:tc>
      </w:tr>
    </w:tbl>
    <w:p/>
    <w:p>
      <w:r>
        <w:rPr>
          <w:b/>
        </w:rPr>
        <w:t>Part C - Developer Analysis Prompt</w:t>
      </w:r>
    </w:p>
    <w:p>
      <w:r>
        <w:t>Write an end-to-end Python script using pandas and matplotlib that reads sales_clean.csv, creates a bar chart of total revenue by region, a line chart of daily revenue, and exports a summary statistics table to analysis_report.xlsx. Make sure numeric/date fields are handled correctly and the script runs without manual edits.</w:t>
      </w:r>
    </w:p>
    <w:p>
      <w:pPr>
        <w:pStyle w:val="Heading1"/>
      </w:pPr>
      <w:r>
        <w:t>Task 4 - Customer Feedback Analysis</w:t>
      </w:r>
    </w:p>
    <w:p>
      <w:r>
        <w:rPr>
          <w:b/>
        </w:rPr>
        <w:t>Part A - Categorization Prompt</w:t>
      </w:r>
    </w:p>
    <w:p>
      <w:r>
        <w:t>Act as a customer experience analyst. Analyze each of the 15 feedback entries. Return a table with ID | Category | Sentiment | Key Theme | Priority. Use the categories Product Quality, Delivery/Shipping, Customer Service, Technical/App, Pricing/Value, or Other. Base the result only on the feedback text and mark urgent service or access failures as high priority.</w:t>
      </w:r>
    </w:p>
    <w:p>
      <w:r>
        <w:rPr>
          <w:b/>
        </w:rPr>
        <w:t>Part B - Summary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Pr>
                <w:b/>
              </w:rPr>
              <w:t>Category</w:t>
            </w:r>
          </w:p>
        </w:tc>
        <w:tc>
          <w:tcPr>
            <w:tcW w:type="dxa" w:w="2541"/>
            <w:shd w:fill="D9EAF7"/>
            <w:vAlign w:val="center"/>
          </w:tcPr>
          <w:p>
            <w:r>
              <w:rPr>
                <w:b/>
              </w:rPr>
              <w:t>Count</w:t>
            </w:r>
          </w:p>
        </w:tc>
        <w:tc>
          <w:tcPr>
            <w:tcW w:type="dxa" w:w="2541"/>
            <w:shd w:fill="D9EAF7"/>
            <w:vAlign w:val="center"/>
          </w:tcPr>
          <w:p>
            <w:r>
              <w:rPr>
                <w:b/>
              </w:rPr>
              <w:t>% of Total</w:t>
            </w:r>
          </w:p>
        </w:tc>
        <w:tc>
          <w:tcPr>
            <w:tcW w:type="dxa" w:w="2541"/>
            <w:shd w:fill="D9EAF7"/>
            <w:vAlign w:val="center"/>
          </w:tcPr>
          <w:p>
            <w:r>
              <w:rPr>
                <w:b/>
              </w:rPr>
              <w:t>Dominant Sentiment</w:t>
            </w:r>
          </w:p>
        </w:tc>
      </w:tr>
      <w:tr>
        <w:tc>
          <w:tcPr>
            <w:tcW w:type="dxa" w:w="2541"/>
            <w:vAlign w:val="center"/>
          </w:tcPr>
          <w:p>
            <w:r>
              <w:t>Product Quality</w:t>
            </w:r>
          </w:p>
        </w:tc>
        <w:tc>
          <w:tcPr>
            <w:tcW w:type="dxa" w:w="2541"/>
            <w:vAlign w:val="center"/>
          </w:tcPr>
          <w:p>
            <w:r>
              <w:t>3</w:t>
            </w:r>
          </w:p>
        </w:tc>
        <w:tc>
          <w:tcPr>
            <w:tcW w:type="dxa" w:w="2541"/>
            <w:vAlign w:val="center"/>
          </w:tcPr>
          <w:p>
            <w:r>
              <w:t>20.0%</w:t>
            </w:r>
          </w:p>
        </w:tc>
        <w:tc>
          <w:tcPr>
            <w:tcW w:type="dxa" w:w="2541"/>
            <w:vAlign w:val="center"/>
          </w:tcPr>
          <w:p>
            <w:r>
              <w:t>Mixed</w:t>
            </w:r>
          </w:p>
        </w:tc>
      </w:tr>
      <w:tr>
        <w:tc>
          <w:tcPr>
            <w:tcW w:type="dxa" w:w="2541"/>
            <w:vAlign w:val="center"/>
          </w:tcPr>
          <w:p>
            <w:r>
              <w:t>Delivery / Shipping</w:t>
            </w:r>
          </w:p>
        </w:tc>
        <w:tc>
          <w:tcPr>
            <w:tcW w:type="dxa" w:w="2541"/>
            <w:vAlign w:val="center"/>
          </w:tcPr>
          <w:p>
            <w:r>
              <w:t>2</w:t>
            </w:r>
          </w:p>
        </w:tc>
        <w:tc>
          <w:tcPr>
            <w:tcW w:type="dxa" w:w="2541"/>
            <w:vAlign w:val="center"/>
          </w:tcPr>
          <w:p>
            <w:r>
              <w:t>13.3%</w:t>
            </w:r>
          </w:p>
        </w:tc>
        <w:tc>
          <w:tcPr>
            <w:tcW w:type="dxa" w:w="2541"/>
            <w:vAlign w:val="center"/>
          </w:tcPr>
          <w:p>
            <w:r>
              <w:t>Mixed</w:t>
            </w:r>
          </w:p>
        </w:tc>
      </w:tr>
      <w:tr>
        <w:tc>
          <w:tcPr>
            <w:tcW w:type="dxa" w:w="2541"/>
            <w:vAlign w:val="center"/>
          </w:tcPr>
          <w:p>
            <w:r>
              <w:t>Customer Service</w:t>
            </w:r>
          </w:p>
        </w:tc>
        <w:tc>
          <w:tcPr>
            <w:tcW w:type="dxa" w:w="2541"/>
            <w:vAlign w:val="center"/>
          </w:tcPr>
          <w:p>
            <w:r>
              <w:t>3</w:t>
            </w:r>
          </w:p>
        </w:tc>
        <w:tc>
          <w:tcPr>
            <w:tcW w:type="dxa" w:w="2541"/>
            <w:vAlign w:val="center"/>
          </w:tcPr>
          <w:p>
            <w:r>
              <w:t>20.0%</w:t>
            </w:r>
          </w:p>
        </w:tc>
        <w:tc>
          <w:tcPr>
            <w:tcW w:type="dxa" w:w="2541"/>
            <w:vAlign w:val="center"/>
          </w:tcPr>
          <w:p>
            <w:r>
              <w:t>Mixed</w:t>
            </w:r>
          </w:p>
        </w:tc>
      </w:tr>
      <w:tr>
        <w:tc>
          <w:tcPr>
            <w:tcW w:type="dxa" w:w="2541"/>
            <w:vAlign w:val="center"/>
          </w:tcPr>
          <w:p>
            <w:r>
              <w:t>Technical / App</w:t>
            </w:r>
          </w:p>
        </w:tc>
        <w:tc>
          <w:tcPr>
            <w:tcW w:type="dxa" w:w="2541"/>
            <w:vAlign w:val="center"/>
          </w:tcPr>
          <w:p>
            <w:r>
              <w:t>3</w:t>
            </w:r>
          </w:p>
        </w:tc>
        <w:tc>
          <w:tcPr>
            <w:tcW w:type="dxa" w:w="2541"/>
            <w:vAlign w:val="center"/>
          </w:tcPr>
          <w:p>
            <w:r>
              <w:t>20.0%</w:t>
            </w:r>
          </w:p>
        </w:tc>
        <w:tc>
          <w:tcPr>
            <w:tcW w:type="dxa" w:w="2541"/>
            <w:vAlign w:val="center"/>
          </w:tcPr>
          <w:p>
            <w:r>
              <w:t>Mixed/Negative</w:t>
            </w:r>
          </w:p>
        </w:tc>
      </w:tr>
      <w:tr>
        <w:tc>
          <w:tcPr>
            <w:tcW w:type="dxa" w:w="2541"/>
            <w:vAlign w:val="center"/>
          </w:tcPr>
          <w:p>
            <w:r>
              <w:t>Pricing / Value</w:t>
            </w:r>
          </w:p>
        </w:tc>
        <w:tc>
          <w:tcPr>
            <w:tcW w:type="dxa" w:w="2541"/>
            <w:vAlign w:val="center"/>
          </w:tcPr>
          <w:p>
            <w:r>
              <w:t>2</w:t>
            </w:r>
          </w:p>
        </w:tc>
        <w:tc>
          <w:tcPr>
            <w:tcW w:type="dxa" w:w="2541"/>
            <w:vAlign w:val="center"/>
          </w:tcPr>
          <w:p>
            <w:r>
              <w:t>13.3%</w:t>
            </w:r>
          </w:p>
        </w:tc>
        <w:tc>
          <w:tcPr>
            <w:tcW w:type="dxa" w:w="2541"/>
            <w:vAlign w:val="center"/>
          </w:tcPr>
          <w:p>
            <w:r>
              <w:t>Negative</w:t>
            </w:r>
          </w:p>
        </w:tc>
      </w:tr>
      <w:tr>
        <w:tc>
          <w:tcPr>
            <w:tcW w:type="dxa" w:w="2541"/>
            <w:vAlign w:val="center"/>
          </w:tcPr>
          <w:p>
            <w:r>
              <w:t>Other</w:t>
            </w:r>
          </w:p>
        </w:tc>
        <w:tc>
          <w:tcPr>
            <w:tcW w:type="dxa" w:w="2541"/>
            <w:vAlign w:val="center"/>
          </w:tcPr>
          <w:p>
            <w:r>
              <w:t>2</w:t>
            </w:r>
          </w:p>
        </w:tc>
        <w:tc>
          <w:tcPr>
            <w:tcW w:type="dxa" w:w="2541"/>
            <w:vAlign w:val="center"/>
          </w:tcPr>
          <w:p>
            <w:r>
              <w:t>13.3%</w:t>
            </w:r>
          </w:p>
        </w:tc>
        <w:tc>
          <w:tcPr>
            <w:tcW w:type="dxa" w:w="2541"/>
            <w:vAlign w:val="center"/>
          </w:tcPr>
          <w:p>
            <w:r>
              <w:t>Positive</w:t>
            </w:r>
          </w:p>
        </w:tc>
      </w:tr>
      <w:tr>
        <w:tc>
          <w:tcPr>
            <w:tcW w:type="dxa" w:w="2541"/>
            <w:vAlign w:val="center"/>
          </w:tcPr>
          <w:p>
            <w:r>
              <w:t>TOTAL</w:t>
            </w:r>
          </w:p>
        </w:tc>
        <w:tc>
          <w:tcPr>
            <w:tcW w:type="dxa" w:w="2541"/>
            <w:vAlign w:val="center"/>
          </w:tcPr>
          <w:p>
            <w:r>
              <w:t>15</w:t>
            </w:r>
          </w:p>
        </w:tc>
        <w:tc>
          <w:tcPr>
            <w:tcW w:type="dxa" w:w="2541"/>
            <w:vAlign w:val="center"/>
          </w:tcPr>
          <w:p>
            <w:r>
              <w:t>100%</w:t>
            </w:r>
          </w:p>
        </w:tc>
        <w:tc>
          <w:tcPr>
            <w:tcW w:type="dxa" w:w="2541"/>
            <w:vAlign w:val="center"/>
          </w:tcPr>
          <w:p>
            <w:r>
              <w:t>Mixed</w:t>
            </w:r>
          </w:p>
        </w:tc>
      </w:tr>
    </w:tbl>
    <w:p/>
    <w:p>
      <w:r>
        <w:rPr>
          <w:b/>
        </w:rPr>
        <w:t>Part C - Escalation Prompt</w:t>
      </w:r>
    </w:p>
    <w:p>
      <w:r>
        <w:t>From the categorized feedback, identify the top 3 urgent issues requiring immediate action. For each issue, write a 3-sentence management alert explaining impact and urgency. Then recommend 3 concrete process improvements. Do not invent facts outside the 15 feedback entries.</w:t>
      </w:r>
    </w:p>
    <w:p>
      <w:r>
        <w:rPr>
          <w:b/>
        </w:rPr>
        <w:t>Top 3 recommended improvements</w:t>
      </w:r>
    </w:p>
    <w:p>
      <w:pPr>
        <w:pStyle w:val="ListBullet"/>
      </w:pPr>
      <w:r>
        <w:t>Set a clear escalation process for refunds and unanswered requests.</w:t>
      </w:r>
    </w:p>
    <w:p>
      <w:pPr>
        <w:pStyle w:val="ListBullet"/>
      </w:pPr>
      <w:r>
        <w:t>Improve password recovery and mobile website reliability.</w:t>
      </w:r>
    </w:p>
    <w:p>
      <w:pPr>
        <w:pStyle w:val="ListBullet"/>
      </w:pPr>
      <w:r>
        <w:t>Improve delivery tracking and replacement handling.</w:t>
      </w:r>
    </w:p>
    <w:p>
      <w:r>
        <w:rPr>
          <w:b/>
        </w:rPr>
        <w:t>Part D - Developer Classifier Prompt</w:t>
      </w:r>
    </w:p>
    <w:p>
      <w:r>
        <w:t>Write a Python script that reads feedback.csv and uses the OpenAI API with model gpt-4o-mini to classify each feedback row by category and sentiment. Process up to 10 rows per API call, include basic retry/error handling, save results to feedback_classified.csv, and print final sentiment percentages. Use an environment variable for the API key.</w:t>
      </w:r>
    </w:p>
    <w:p>
      <w:pPr>
        <w:pStyle w:val="Heading1"/>
      </w:pPr>
      <w:r>
        <w:t>Task 5 - Data-to-Report: Full Chain</w:t>
      </w:r>
    </w:p>
    <w:p>
      <w:r>
        <w:rPr>
          <w:b/>
        </w:rPr>
        <w:t>Part A - 5-Turn Chain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Pr>
                <w:b/>
              </w:rPr>
              <w:t>Turn</w:t>
            </w:r>
          </w:p>
        </w:tc>
        <w:tc>
          <w:tcPr>
            <w:tcW w:type="dxa" w:w="2541"/>
            <w:shd w:fill="D9EAF7"/>
            <w:vAlign w:val="center"/>
          </w:tcPr>
          <w:p>
            <w:r>
              <w:rPr>
                <w:b/>
              </w:rPr>
              <w:t>Purpose</w:t>
            </w:r>
          </w:p>
        </w:tc>
        <w:tc>
          <w:tcPr>
            <w:tcW w:type="dxa" w:w="2541"/>
            <w:shd w:fill="D9EAF7"/>
            <w:vAlign w:val="center"/>
          </w:tcPr>
          <w:p>
            <w:r>
              <w:rPr>
                <w:b/>
              </w:rPr>
              <w:t>Input</w:t>
            </w:r>
          </w:p>
        </w:tc>
        <w:tc>
          <w:tcPr>
            <w:tcW w:type="dxa" w:w="2541"/>
            <w:shd w:fill="D9EAF7"/>
            <w:vAlign w:val="center"/>
          </w:tcPr>
          <w:p>
            <w:r>
              <w:rPr>
                <w:b/>
              </w:rPr>
              <w:t>Expected Output</w:t>
            </w:r>
          </w:p>
        </w:tc>
      </w:tr>
      <w:tr>
        <w:tc>
          <w:tcPr>
            <w:tcW w:type="dxa" w:w="2541"/>
            <w:vAlign w:val="center"/>
          </w:tcPr>
          <w:p>
            <w:r>
              <w:t>1</w:t>
            </w:r>
          </w:p>
        </w:tc>
        <w:tc>
          <w:tcPr>
            <w:tcW w:type="dxa" w:w="2541"/>
            <w:vAlign w:val="center"/>
          </w:tcPr>
          <w:p>
            <w:r>
              <w:t>Quality check</w:t>
            </w:r>
          </w:p>
        </w:tc>
        <w:tc>
          <w:tcPr>
            <w:tcW w:type="dxa" w:w="2541"/>
            <w:vAlign w:val="center"/>
          </w:tcPr>
          <w:p>
            <w:r>
              <w:t>Raw sales data</w:t>
            </w:r>
          </w:p>
        </w:tc>
        <w:tc>
          <w:tcPr>
            <w:tcW w:type="dxa" w:w="2541"/>
            <w:vAlign w:val="center"/>
          </w:tcPr>
          <w:p>
            <w:r>
              <w:t>Issues and structure</w:t>
            </w:r>
          </w:p>
        </w:tc>
      </w:tr>
      <w:tr>
        <w:tc>
          <w:tcPr>
            <w:tcW w:type="dxa" w:w="2541"/>
            <w:vAlign w:val="center"/>
          </w:tcPr>
          <w:p>
            <w:r>
              <w:t>2</w:t>
            </w:r>
          </w:p>
        </w:tc>
        <w:tc>
          <w:tcPr>
            <w:tcW w:type="dxa" w:w="2541"/>
            <w:vAlign w:val="center"/>
          </w:tcPr>
          <w:p>
            <w:r>
              <w:t>Clean</w:t>
            </w:r>
          </w:p>
        </w:tc>
        <w:tc>
          <w:tcPr>
            <w:tcW w:type="dxa" w:w="2541"/>
            <w:vAlign w:val="center"/>
          </w:tcPr>
          <w:p>
            <w:r>
              <w:t>Raw data + issues</w:t>
            </w:r>
          </w:p>
        </w:tc>
        <w:tc>
          <w:tcPr>
            <w:tcW w:type="dxa" w:w="2541"/>
            <w:vAlign w:val="center"/>
          </w:tcPr>
          <w:p>
            <w:r>
              <w:t>Cleaned dataset</w:t>
            </w:r>
          </w:p>
        </w:tc>
      </w:tr>
      <w:tr>
        <w:tc>
          <w:tcPr>
            <w:tcW w:type="dxa" w:w="2541"/>
            <w:vAlign w:val="center"/>
          </w:tcPr>
          <w:p>
            <w:r>
              <w:t>3</w:t>
            </w:r>
          </w:p>
        </w:tc>
        <w:tc>
          <w:tcPr>
            <w:tcW w:type="dxa" w:w="2541"/>
            <w:vAlign w:val="center"/>
          </w:tcPr>
          <w:p>
            <w:r>
              <w:t>Analyze</w:t>
            </w:r>
          </w:p>
        </w:tc>
        <w:tc>
          <w:tcPr>
            <w:tcW w:type="dxa" w:w="2541"/>
            <w:vAlign w:val="center"/>
          </w:tcPr>
          <w:p>
            <w:r>
              <w:t>Cleaned data</w:t>
            </w:r>
          </w:p>
        </w:tc>
        <w:tc>
          <w:tcPr>
            <w:tcW w:type="dxa" w:w="2541"/>
            <w:vAlign w:val="center"/>
          </w:tcPr>
          <w:p>
            <w:r>
              <w:t>Totals, rankings and trends</w:t>
            </w:r>
          </w:p>
        </w:tc>
      </w:tr>
      <w:tr>
        <w:tc>
          <w:tcPr>
            <w:tcW w:type="dxa" w:w="2541"/>
            <w:vAlign w:val="center"/>
          </w:tcPr>
          <w:p>
            <w:r>
              <w:t>4</w:t>
            </w:r>
          </w:p>
        </w:tc>
        <w:tc>
          <w:tcPr>
            <w:tcW w:type="dxa" w:w="2541"/>
            <w:vAlign w:val="center"/>
          </w:tcPr>
          <w:p>
            <w:r>
              <w:t>Extract insights</w:t>
            </w:r>
          </w:p>
        </w:tc>
        <w:tc>
          <w:tcPr>
            <w:tcW w:type="dxa" w:w="2541"/>
            <w:vAlign w:val="center"/>
          </w:tcPr>
          <w:p>
            <w:r>
              <w:t>Analysis</w:t>
            </w:r>
          </w:p>
        </w:tc>
        <w:tc>
          <w:tcPr>
            <w:tcW w:type="dxa" w:w="2541"/>
            <w:vAlign w:val="center"/>
          </w:tcPr>
          <w:p>
            <w:r>
              <w:t>Prioritized insights and actions</w:t>
            </w:r>
          </w:p>
        </w:tc>
      </w:tr>
      <w:tr>
        <w:tc>
          <w:tcPr>
            <w:tcW w:type="dxa" w:w="2541"/>
            <w:vAlign w:val="center"/>
          </w:tcPr>
          <w:p>
            <w:r>
              <w:t>5</w:t>
            </w:r>
          </w:p>
        </w:tc>
        <w:tc>
          <w:tcPr>
            <w:tcW w:type="dxa" w:w="2541"/>
            <w:vAlign w:val="center"/>
          </w:tcPr>
          <w:p>
            <w:r>
              <w:t>Report</w:t>
            </w:r>
          </w:p>
        </w:tc>
        <w:tc>
          <w:tcPr>
            <w:tcW w:type="dxa" w:w="2541"/>
            <w:vAlign w:val="center"/>
          </w:tcPr>
          <w:p>
            <w:r>
              <w:t>Insights from Turn 4</w:t>
            </w:r>
          </w:p>
        </w:tc>
        <w:tc>
          <w:tcPr>
            <w:tcW w:type="dxa" w:w="2541"/>
            <w:vAlign w:val="center"/>
          </w:tcPr>
          <w:p>
            <w:r>
              <w:t>Executive report, max 300 words</w:t>
            </w:r>
          </w:p>
        </w:tc>
      </w:tr>
    </w:tbl>
    <w:p/>
    <w:p>
      <w:r>
        <w:rPr>
          <w:b/>
        </w:rPr>
        <w:t>Part B - Turn 5 Executive Report Prompt</w:t>
      </w:r>
    </w:p>
    <w:p>
      <w:r>
        <w:t>Context: I have completed a sales analysis and have verified insights from the cleaned dataset. Role: Act as an executive business analyst. Task: Write a management report that leads with the most important finding, summarizes performance, highlights risks/anomalies, and gives practical recommendations. Format: Executive Summary, Key Findings, Risks, Recommended Actions. Constraints: maximum 300 words, formal tone, use only the supplied figures, do not invent data.</w:t>
      </w:r>
    </w:p>
    <w:p>
      <w:r>
        <w:rPr>
          <w:b/>
        </w:rPr>
        <w:t>Part C - Quality Review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Pr>
          <w:p>
            <w:r>
              <w:rPr>
                <w:b/>
              </w:rPr>
              <w:t>Criterion</w:t>
            </w:r>
          </w:p>
        </w:tc>
        <w:tc>
          <w:tcPr>
            <w:tcW w:type="dxa" w:w="3389"/>
            <w:shd w:fill="D9EAF7"/>
            <w:vAlign w:val="center"/>
          </w:tcPr>
          <w:p>
            <w:r>
              <w:rPr>
                <w:b/>
              </w:rPr>
              <w:t>Met?</w:t>
            </w:r>
          </w:p>
        </w:tc>
        <w:tc>
          <w:tcPr>
            <w:tcW w:type="dxa" w:w="3389"/>
            <w:shd w:fill="D9EAF7"/>
            <w:vAlign w:val="center"/>
          </w:tcPr>
          <w:p>
            <w:r>
              <w:rPr>
                <w:b/>
              </w:rPr>
              <w:t>Comment</w:t>
            </w:r>
          </w:p>
        </w:tc>
      </w:tr>
      <w:tr>
        <w:tc>
          <w:tcPr>
            <w:tcW w:type="dxa" w:w="3389"/>
            <w:vAlign w:val="center"/>
          </w:tcPr>
          <w:p>
            <w:r>
              <w:t>Leads with key finding</w:t>
            </w:r>
          </w:p>
        </w:tc>
        <w:tc>
          <w:tcPr>
            <w:tcW w:type="dxa" w:w="3389"/>
            <w:vAlign w:val="center"/>
          </w:tcPr>
          <w:p>
            <w:r>
              <w:t>✓</w:t>
            </w:r>
          </w:p>
        </w:tc>
        <w:tc>
          <w:tcPr>
            <w:tcW w:type="dxa" w:w="3389"/>
            <w:vAlign w:val="center"/>
          </w:tcPr>
          <w:p>
            <w:r>
              <w:t>Strongest result is stated first.</w:t>
            </w:r>
          </w:p>
        </w:tc>
      </w:tr>
      <w:tr>
        <w:tc>
          <w:tcPr>
            <w:tcW w:type="dxa" w:w="3389"/>
            <w:vAlign w:val="center"/>
          </w:tcPr>
          <w:p>
            <w:r>
              <w:t>All figures accurate</w:t>
            </w:r>
          </w:p>
        </w:tc>
        <w:tc>
          <w:tcPr>
            <w:tcW w:type="dxa" w:w="3389"/>
            <w:vAlign w:val="center"/>
          </w:tcPr>
          <w:p>
            <w:r>
              <w:t>✓</w:t>
            </w:r>
          </w:p>
        </w:tc>
        <w:tc>
          <w:tcPr>
            <w:tcW w:type="dxa" w:w="3389"/>
            <w:vAlign w:val="center"/>
          </w:tcPr>
          <w:p>
            <w:r>
              <w:t>Uses verified dataset figures.</w:t>
            </w:r>
          </w:p>
        </w:tc>
      </w:tr>
      <w:tr>
        <w:tc>
          <w:tcPr>
            <w:tcW w:type="dxa" w:w="3389"/>
            <w:vAlign w:val="center"/>
          </w:tcPr>
          <w:p>
            <w:r>
              <w:t>Within word limit</w:t>
            </w:r>
          </w:p>
        </w:tc>
        <w:tc>
          <w:tcPr>
            <w:tcW w:type="dxa" w:w="3389"/>
            <w:vAlign w:val="center"/>
          </w:tcPr>
          <w:p>
            <w:r>
              <w:t>✓</w:t>
            </w:r>
          </w:p>
        </w:tc>
        <w:tc>
          <w:tcPr>
            <w:tcW w:type="dxa" w:w="3389"/>
            <w:vAlign w:val="center"/>
          </w:tcPr>
          <w:p>
            <w:r>
              <w:t>Kept below 300 words.</w:t>
            </w:r>
          </w:p>
        </w:tc>
      </w:tr>
      <w:tr>
        <w:tc>
          <w:tcPr>
            <w:tcW w:type="dxa" w:w="3389"/>
            <w:vAlign w:val="center"/>
          </w:tcPr>
          <w:p>
            <w:r>
              <w:t>Formal professional tone</w:t>
            </w:r>
          </w:p>
        </w:tc>
        <w:tc>
          <w:tcPr>
            <w:tcW w:type="dxa" w:w="3389"/>
            <w:vAlign w:val="center"/>
          </w:tcPr>
          <w:p>
            <w:r>
              <w:t>✓</w:t>
            </w:r>
          </w:p>
        </w:tc>
        <w:tc>
          <w:tcPr>
            <w:tcW w:type="dxa" w:w="3389"/>
            <w:vAlign w:val="center"/>
          </w:tcPr>
          <w:p>
            <w:r>
              <w:t>Suitable for management.</w:t>
            </w:r>
          </w:p>
        </w:tc>
      </w:tr>
      <w:tr>
        <w:tc>
          <w:tcPr>
            <w:tcW w:type="dxa" w:w="3389"/>
            <w:vAlign w:val="center"/>
          </w:tcPr>
          <w:p>
            <w:r>
              <w:t>Actionable recommendations</w:t>
            </w:r>
          </w:p>
        </w:tc>
        <w:tc>
          <w:tcPr>
            <w:tcW w:type="dxa" w:w="3389"/>
            <w:vAlign w:val="center"/>
          </w:tcPr>
          <w:p>
            <w:r>
              <w:t>✓</w:t>
            </w:r>
          </w:p>
        </w:tc>
        <w:tc>
          <w:tcPr>
            <w:tcW w:type="dxa" w:w="3389"/>
            <w:vAlign w:val="center"/>
          </w:tcPr>
          <w:p>
            <w:r>
              <w:t>Actions are linked to findings.</w:t>
            </w:r>
          </w:p>
        </w:tc>
      </w:tr>
      <w:tr>
        <w:tc>
          <w:tcPr>
            <w:tcW w:type="dxa" w:w="3389"/>
            <w:vAlign w:val="center"/>
          </w:tcPr>
          <w:p>
            <w:r>
              <w:t>No invented data</w:t>
            </w:r>
          </w:p>
        </w:tc>
        <w:tc>
          <w:tcPr>
            <w:tcW w:type="dxa" w:w="3389"/>
            <w:vAlign w:val="center"/>
          </w:tcPr>
          <w:p>
            <w:r>
              <w:t>✓</w:t>
            </w:r>
          </w:p>
        </w:tc>
        <w:tc>
          <w:tcPr>
            <w:tcW w:type="dxa" w:w="3389"/>
            <w:vAlign w:val="center"/>
          </w:tcPr>
          <w:p>
            <w:r>
              <w:t>Only dataset-supported facts used.</w:t>
            </w:r>
          </w:p>
        </w:tc>
      </w:tr>
    </w:tbl>
    <w:p/>
    <w:p>
      <w:pPr>
        <w:pStyle w:val="Heading1"/>
      </w:pPr>
      <w:r>
        <w:t>Task 6 - Build Your Sales Summary Automation</w:t>
      </w:r>
    </w:p>
    <w:p>
      <w:r>
        <w:rPr>
          <w:b/>
        </w:rPr>
        <w:t>Part A - Completed Template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Element</w:t>
            </w:r>
          </w:p>
        </w:tc>
        <w:tc>
          <w:tcPr>
            <w:tcW w:type="dxa" w:w="5083"/>
            <w:shd w:fill="D9EAF7"/>
            <w:vAlign w:val="center"/>
          </w:tcPr>
          <w:p>
            <w:r>
              <w:rPr>
                <w:b/>
              </w:rPr>
              <w:t>My Template</w:t>
            </w:r>
          </w:p>
        </w:tc>
      </w:tr>
      <w:tr>
        <w:tc>
          <w:tcPr>
            <w:tcW w:type="dxa" w:w="5083"/>
            <w:vAlign w:val="center"/>
          </w:tcPr>
          <w:p>
            <w:r>
              <w:t>Role</w:t>
            </w:r>
          </w:p>
        </w:tc>
        <w:tc>
          <w:tcPr>
            <w:tcW w:type="dxa" w:w="5083"/>
            <w:vAlign w:val="center"/>
          </w:tcPr>
          <w:p>
            <w:r>
              <w:t>Act as a weekly sales reporting analyst.</w:t>
            </w:r>
          </w:p>
        </w:tc>
      </w:tr>
      <w:tr>
        <w:tc>
          <w:tcPr>
            <w:tcW w:type="dxa" w:w="5083"/>
            <w:vAlign w:val="center"/>
          </w:tcPr>
          <w:p>
            <w:r>
              <w:t>Task</w:t>
            </w:r>
          </w:p>
        </w:tc>
        <w:tc>
          <w:tcPr>
            <w:tcW w:type="dxa" w:w="5083"/>
            <w:vAlign w:val="center"/>
          </w:tcPr>
          <w:p>
            <w:r>
              <w:t>Write a weekly sales summary for 1-15 March 2024.</w:t>
            </w:r>
          </w:p>
        </w:tc>
      </w:tr>
      <w:tr>
        <w:tc>
          <w:tcPr>
            <w:tcW w:type="dxa" w:w="5083"/>
            <w:vAlign w:val="center"/>
          </w:tcPr>
          <w:p>
            <w:r>
              <w:t>Data</w:t>
            </w:r>
          </w:p>
        </w:tc>
        <w:tc>
          <w:tcPr>
            <w:tcW w:type="dxa" w:w="5083"/>
            <w:vAlign w:val="center"/>
          </w:tcPr>
          <w:p>
            <w:r>
              <w:t>[PASTE SALES DATA HERE]</w:t>
            </w:r>
          </w:p>
        </w:tc>
      </w:tr>
      <w:tr>
        <w:tc>
          <w:tcPr>
            <w:tcW w:type="dxa" w:w="5083"/>
            <w:vAlign w:val="center"/>
          </w:tcPr>
          <w:p>
            <w:r>
              <w:t>HEADLINE</w:t>
            </w:r>
          </w:p>
        </w:tc>
        <w:tc>
          <w:tcPr>
            <w:tcW w:type="dxa" w:w="5083"/>
            <w:vAlign w:val="center"/>
          </w:tcPr>
          <w:p>
            <w:r>
              <w:t>State the main performance result in one sentence.</w:t>
            </w:r>
          </w:p>
        </w:tc>
      </w:tr>
      <w:tr>
        <w:tc>
          <w:tcPr>
            <w:tcW w:type="dxa" w:w="5083"/>
            <w:vAlign w:val="center"/>
          </w:tcPr>
          <w:p>
            <w:r>
              <w:t>KEY METRICS TABLE</w:t>
            </w:r>
          </w:p>
        </w:tc>
        <w:tc>
          <w:tcPr>
            <w:tcW w:type="dxa" w:w="5083"/>
            <w:vAlign w:val="center"/>
          </w:tcPr>
          <w:p>
            <w:r>
              <w:t>Total revenue, quantity, top region, top product.</w:t>
            </w:r>
          </w:p>
        </w:tc>
      </w:tr>
      <w:tr>
        <w:tc>
          <w:tcPr>
            <w:tcW w:type="dxa" w:w="5083"/>
            <w:vAlign w:val="center"/>
          </w:tcPr>
          <w:p>
            <w:r>
              <w:t>TOP PERFORMERS</w:t>
            </w:r>
          </w:p>
        </w:tc>
        <w:tc>
          <w:tcPr>
            <w:tcW w:type="dxa" w:w="5083"/>
            <w:vAlign w:val="center"/>
          </w:tcPr>
          <w:p>
            <w:r>
              <w:t>Top region, sales rep and product by revenue.</w:t>
            </w:r>
          </w:p>
        </w:tc>
      </w:tr>
      <w:tr>
        <w:tc>
          <w:tcPr>
            <w:tcW w:type="dxa" w:w="5083"/>
            <w:vAlign w:val="center"/>
          </w:tcPr>
          <w:p>
            <w:r>
              <w:t>ISSUES / RISKS</w:t>
            </w:r>
          </w:p>
        </w:tc>
        <w:tc>
          <w:tcPr>
            <w:tcW w:type="dxa" w:w="5083"/>
            <w:vAlign w:val="center"/>
          </w:tcPr>
          <w:p>
            <w:r>
              <w:t>Missing/invalid data, pending orders and outliers.</w:t>
            </w:r>
          </w:p>
        </w:tc>
      </w:tr>
      <w:tr>
        <w:tc>
          <w:tcPr>
            <w:tcW w:type="dxa" w:w="5083"/>
            <w:vAlign w:val="center"/>
          </w:tcPr>
          <w:p>
            <w:r>
              <w:t>RECOMMENDATIONS</w:t>
            </w:r>
          </w:p>
        </w:tc>
        <w:tc>
          <w:tcPr>
            <w:tcW w:type="dxa" w:w="5083"/>
            <w:vAlign w:val="center"/>
          </w:tcPr>
          <w:p>
            <w:r>
              <w:t>Give 3 practical next actions.</w:t>
            </w:r>
          </w:p>
        </w:tc>
      </w:tr>
      <w:tr>
        <w:tc>
          <w:tcPr>
            <w:tcW w:type="dxa" w:w="5083"/>
            <w:vAlign w:val="center"/>
          </w:tcPr>
          <w:p>
            <w:r>
              <w:t>Format</w:t>
            </w:r>
          </w:p>
        </w:tc>
        <w:tc>
          <w:tcPr>
            <w:tcW w:type="dxa" w:w="5083"/>
            <w:vAlign w:val="center"/>
          </w:tcPr>
          <w:p>
            <w:r>
              <w:t>Maximum 250 words. Tone: concise and professional.</w:t>
            </w:r>
          </w:p>
        </w:tc>
      </w:tr>
      <w:tr>
        <w:tc>
          <w:tcPr>
            <w:tcW w:type="dxa" w:w="5083"/>
            <w:vAlign w:val="center"/>
          </w:tcPr>
          <w:p>
            <w:r>
              <w:t>Constraints</w:t>
            </w:r>
          </w:p>
        </w:tc>
        <w:tc>
          <w:tcPr>
            <w:tcW w:type="dxa" w:w="5083"/>
            <w:vAlign w:val="center"/>
          </w:tcPr>
          <w:p>
            <w:r>
              <w:t>Do not invent figures; flag uncertain or abnormal data.</w:t>
            </w:r>
          </w:p>
        </w:tc>
      </w:tr>
    </w:tbl>
    <w:p/>
    <w:p>
      <w:r>
        <w:rPr>
          <w:b/>
        </w:rPr>
        <w:t>Part B - Evaluation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Question</w:t>
            </w:r>
          </w:p>
        </w:tc>
        <w:tc>
          <w:tcPr>
            <w:tcW w:type="dxa" w:w="5083"/>
            <w:shd w:fill="D9EAF7"/>
            <w:vAlign w:val="center"/>
          </w:tcPr>
          <w:p>
            <w:r>
              <w:rPr>
                <w:b/>
              </w:rPr>
              <w:t>My Answer</w:t>
            </w:r>
          </w:p>
        </w:tc>
      </w:tr>
      <w:tr>
        <w:tc>
          <w:tcPr>
            <w:tcW w:type="dxa" w:w="5083"/>
            <w:vAlign w:val="center"/>
          </w:tcPr>
          <w:p>
            <w:r>
              <w:t>Exact structure followed?</w:t>
            </w:r>
          </w:p>
        </w:tc>
        <w:tc>
          <w:tcPr>
            <w:tcW w:type="dxa" w:w="5083"/>
            <w:vAlign w:val="center"/>
          </w:tcPr>
          <w:p>
            <w:r>
              <w:t>Yes.</w:t>
            </w:r>
          </w:p>
        </w:tc>
      </w:tr>
      <w:tr>
        <w:tc>
          <w:tcPr>
            <w:tcW w:type="dxa" w:w="5083"/>
            <w:vAlign w:val="center"/>
          </w:tcPr>
          <w:p>
            <w:r>
              <w:t>Figures accurate?</w:t>
            </w:r>
          </w:p>
        </w:tc>
        <w:tc>
          <w:tcPr>
            <w:tcW w:type="dxa" w:w="5083"/>
            <w:vAlign w:val="center"/>
          </w:tcPr>
          <w:p>
            <w:r>
              <w:t>Yes, after using the cleaned dataset.</w:t>
            </w:r>
          </w:p>
        </w:tc>
      </w:tr>
      <w:tr>
        <w:tc>
          <w:tcPr>
            <w:tcW w:type="dxa" w:w="5083"/>
            <w:vAlign w:val="center"/>
          </w:tcPr>
          <w:p>
            <w:r>
              <w:t>Tone appropriate?</w:t>
            </w:r>
          </w:p>
        </w:tc>
        <w:tc>
          <w:tcPr>
            <w:tcW w:type="dxa" w:w="5083"/>
            <w:vAlign w:val="center"/>
          </w:tcPr>
          <w:p>
            <w:r>
              <w:t>Yes, short and management-friendly.</w:t>
            </w:r>
          </w:p>
        </w:tc>
      </w:tr>
      <w:tr>
        <w:tc>
          <w:tcPr>
            <w:tcW w:type="dxa" w:w="5083"/>
            <w:vAlign w:val="center"/>
          </w:tcPr>
          <w:p>
            <w:r>
              <w:t>Change next time?</w:t>
            </w:r>
          </w:p>
        </w:tc>
        <w:tc>
          <w:tcPr>
            <w:tcW w:type="dxa" w:w="5083"/>
            <w:vAlign w:val="center"/>
          </w:tcPr>
          <w:p>
            <w:r>
              <w:t>Add automatic comparison with the previous week.</w:t>
            </w:r>
          </w:p>
        </w:tc>
      </w:tr>
      <w:tr>
        <w:tc>
          <w:tcPr>
            <w:tcW w:type="dxa" w:w="5083"/>
            <w:vAlign w:val="center"/>
          </w:tcPr>
          <w:p>
            <w:r>
              <w:t>Estimated time saved</w:t>
            </w:r>
          </w:p>
        </w:tc>
        <w:tc>
          <w:tcPr>
            <w:tcW w:type="dxa" w:w="5083"/>
            <w:vAlign w:val="center"/>
          </w:tcPr>
          <w:p>
            <w:r>
              <w:t>About 60-90 minutes per weekly report.</w:t>
            </w:r>
          </w:p>
        </w:tc>
      </w:tr>
    </w:tbl>
    <w:p/>
    <w:p>
      <w:r>
        <w:rPr>
          <w:b/>
        </w:rPr>
        <w:t>Part C - Production-Ready Prompt</w:t>
      </w:r>
    </w:p>
    <w:p>
      <w:r>
        <w:t>Convert this sales summary template into a Python function generate_sales_report(csv_path, week_date, region). It should read the CSV, filter by week_date and region when provided, call the OpenAI API with the template, and return the formatted report as a string. Add a clear docstring and one pytest unit test that mocks the API call and checks the required report sections.</w:t>
      </w:r>
    </w:p>
    <w:p>
      <w:pPr>
        <w:pStyle w:val="Heading1"/>
      </w:pPr>
      <w:r>
        <w:t>Task 7 - Build a Task Planning Workflow</w:t>
      </w:r>
    </w:p>
    <w:p>
      <w:r>
        <w:rPr>
          <w:b/>
        </w:rPr>
        <w:t>Part A - Selected Scenario</w:t>
      </w:r>
    </w:p>
    <w:p>
      <w:r>
        <w:t>Scenario C - System Migration.</w:t>
      </w:r>
    </w:p>
    <w:p>
      <w:r>
        <w:rPr>
          <w:b/>
        </w:rPr>
        <w:t>Part B - Full CRTFC Prompt</w:t>
      </w:r>
    </w:p>
    <w:p>
      <w:r>
        <w:t>Context: Our team must migrate from an old CRM to a new platform. Role: Act as a project manager and migration planner. Task: create a prioritized task plan covering data export, field mapping, data cleaning, migration testing, user acceptance testing, staff training, backup, cutover and post-go-live monitoring. Format: table with Task | Priority | Owner Role | Dependency | Target Week | Risk. Constraints: show the critical path, identify missing information, and list the top 3 project risks. Keep the plan realistic and concise.</w:t>
      </w:r>
    </w:p>
    <w:p>
      <w:r>
        <w:rPr>
          <w:b/>
        </w:rPr>
        <w:t>Part C - Output Evaluation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Pr>
          <w:p>
            <w:r>
              <w:rPr>
                <w:b/>
              </w:rPr>
              <w:t>Output Element</w:t>
            </w:r>
          </w:p>
        </w:tc>
        <w:tc>
          <w:tcPr>
            <w:tcW w:type="dxa" w:w="3389"/>
            <w:shd w:fill="D9EAF7"/>
            <w:vAlign w:val="center"/>
          </w:tcPr>
          <w:p>
            <w:r>
              <w:rPr>
                <w:b/>
              </w:rPr>
              <w:t>AI Output (summarized)</w:t>
            </w:r>
          </w:p>
        </w:tc>
        <w:tc>
          <w:tcPr>
            <w:tcW w:type="dxa" w:w="3389"/>
            <w:shd w:fill="D9EAF7"/>
            <w:vAlign w:val="center"/>
          </w:tcPr>
          <w:p>
            <w:r>
              <w:rPr>
                <w:b/>
              </w:rPr>
              <w:t>Quality</w:t>
            </w:r>
          </w:p>
        </w:tc>
      </w:tr>
      <w:tr>
        <w:tc>
          <w:tcPr>
            <w:tcW w:type="dxa" w:w="3389"/>
            <w:vAlign w:val="center"/>
          </w:tcPr>
          <w:p>
            <w:r>
              <w:t>Total tasks identified</w:t>
            </w:r>
          </w:p>
        </w:tc>
        <w:tc>
          <w:tcPr>
            <w:tcW w:type="dxa" w:w="3389"/>
            <w:vAlign w:val="center"/>
          </w:tcPr>
          <w:p>
            <w:r>
              <w:t>12 main tasks</w:t>
            </w:r>
          </w:p>
        </w:tc>
        <w:tc>
          <w:tcPr>
            <w:tcW w:type="dxa" w:w="3389"/>
            <w:vAlign w:val="center"/>
          </w:tcPr>
          <w:p>
            <w:r>
              <w:t>5/5</w:t>
            </w:r>
          </w:p>
        </w:tc>
      </w:tr>
      <w:tr>
        <w:tc>
          <w:tcPr>
            <w:tcW w:type="dxa" w:w="3389"/>
            <w:vAlign w:val="center"/>
          </w:tcPr>
          <w:p>
            <w:r>
              <w:t>High priority tasks</w:t>
            </w:r>
          </w:p>
        </w:tc>
        <w:tc>
          <w:tcPr>
            <w:tcW w:type="dxa" w:w="3389"/>
            <w:vAlign w:val="center"/>
          </w:tcPr>
          <w:p>
            <w:r>
              <w:t>6</w:t>
            </w:r>
          </w:p>
        </w:tc>
        <w:tc>
          <w:tcPr>
            <w:tcW w:type="dxa" w:w="3389"/>
            <w:vAlign w:val="center"/>
          </w:tcPr>
          <w:p>
            <w:r>
              <w:t>5/5</w:t>
            </w:r>
          </w:p>
        </w:tc>
      </w:tr>
      <w:tr>
        <w:tc>
          <w:tcPr>
            <w:tcW w:type="dxa" w:w="3389"/>
            <w:vAlign w:val="center"/>
          </w:tcPr>
          <w:p>
            <w:r>
              <w:t>Critical path identified?</w:t>
            </w:r>
          </w:p>
        </w:tc>
        <w:tc>
          <w:tcPr>
            <w:tcW w:type="dxa" w:w="3389"/>
            <w:vAlign w:val="center"/>
          </w:tcPr>
          <w:p>
            <w:r>
              <w:t>Yes: mapping → test migration → UAT → backup → cutover</w:t>
            </w:r>
          </w:p>
        </w:tc>
        <w:tc>
          <w:tcPr>
            <w:tcW w:type="dxa" w:w="3389"/>
            <w:vAlign w:val="center"/>
          </w:tcPr>
          <w:p>
            <w:r>
              <w:t>5/5</w:t>
            </w:r>
          </w:p>
        </w:tc>
      </w:tr>
      <w:tr>
        <w:tc>
          <w:tcPr>
            <w:tcW w:type="dxa" w:w="3389"/>
            <w:vAlign w:val="center"/>
          </w:tcPr>
          <w:p>
            <w:r>
              <w:t>Top 3 risks</w:t>
            </w:r>
          </w:p>
        </w:tc>
        <w:tc>
          <w:tcPr>
            <w:tcW w:type="dxa" w:w="3389"/>
            <w:vAlign w:val="center"/>
          </w:tcPr>
          <w:p>
            <w:r>
              <w:t>Data loss, mapping errors, user readiness</w:t>
            </w:r>
          </w:p>
        </w:tc>
        <w:tc>
          <w:tcPr>
            <w:tcW w:type="dxa" w:w="3389"/>
            <w:vAlign w:val="center"/>
          </w:tcPr>
          <w:p>
            <w:r>
              <w:t>5/5</w:t>
            </w:r>
          </w:p>
        </w:tc>
      </w:tr>
      <w:tr>
        <w:tc>
          <w:tcPr>
            <w:tcW w:type="dxa" w:w="3389"/>
            <w:vAlign w:val="center"/>
          </w:tcPr>
          <w:p>
            <w:r>
              <w:t>Sprint allocation logical?</w:t>
            </w:r>
          </w:p>
        </w:tc>
        <w:tc>
          <w:tcPr>
            <w:tcW w:type="dxa" w:w="3389"/>
            <w:vAlign w:val="center"/>
          </w:tcPr>
          <w:p>
            <w:r>
              <w:t>Yes, preparation before cutover</w:t>
            </w:r>
          </w:p>
        </w:tc>
        <w:tc>
          <w:tcPr>
            <w:tcW w:type="dxa" w:w="3389"/>
            <w:vAlign w:val="center"/>
          </w:tcPr>
          <w:p>
            <w:r>
              <w:t>4/5</w:t>
            </w:r>
          </w:p>
        </w:tc>
      </w:tr>
      <w:tr>
        <w:tc>
          <w:tcPr>
            <w:tcW w:type="dxa" w:w="3389"/>
            <w:vAlign w:val="center"/>
          </w:tcPr>
          <w:p>
            <w:r>
              <w:t>Missing info flagged?</w:t>
            </w:r>
          </w:p>
        </w:tc>
        <w:tc>
          <w:tcPr>
            <w:tcW w:type="dxa" w:w="3389"/>
            <w:vAlign w:val="center"/>
          </w:tcPr>
          <w:p>
            <w:r>
              <w:t>Yes: data volume, owners, downtime window</w:t>
            </w:r>
          </w:p>
        </w:tc>
        <w:tc>
          <w:tcPr>
            <w:tcW w:type="dxa" w:w="3389"/>
            <w:vAlign w:val="center"/>
          </w:tcPr>
          <w:p>
            <w:r>
              <w:t>5/5</w:t>
            </w:r>
          </w:p>
        </w:tc>
      </w:tr>
    </w:tbl>
    <w:p/>
    <w:p>
      <w:r>
        <w:rPr>
          <w:b/>
        </w:rPr>
        <w:t>Part D - Engineering Sprint Planning Prompt</w:t>
      </w:r>
    </w:p>
    <w:p>
      <w:r>
        <w:t>Plan a 2-week, 40-point engineering sprint using these Jira-style tickets: Implement JWT authentication endpoint; Add refresh-token flow; Write auth unit tests; Build payment validation service; Write payment service tests; Fix dashboard pagination bug; Add API error handler; Add audit logging; Update API documentation; Add integration tests. Estimate Fibonacci story points, identify dependencies, flag unclear tickets, and allocate only work that fits within 40 points. Return a prioritized sprint table and total points.</w:t>
      </w:r>
    </w:p>
    <w:p>
      <w:pPr>
        <w:pStyle w:val="Heading1"/>
      </w:pPr>
      <w:r>
        <w:t>Task 8 - Design an AI-Powered Automation Workflow</w:t>
      </w:r>
    </w:p>
    <w:p>
      <w:r>
        <w:rPr>
          <w:b/>
        </w:rPr>
        <w:t>Part A - Selected Pattern</w:t>
      </w:r>
    </w:p>
    <w:p>
      <w:r>
        <w:t>Weekly Report - scheduled data pull → report → email to team.</w:t>
      </w:r>
    </w:p>
    <w:p>
      <w:r>
        <w:rPr>
          <w:b/>
        </w:rPr>
        <w:t>Part B - Automation Chain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Chain Step</w:t>
            </w:r>
          </w:p>
        </w:tc>
        <w:tc>
          <w:tcPr>
            <w:tcW w:type="dxa" w:w="5083"/>
            <w:shd w:fill="D9EAF7"/>
            <w:vAlign w:val="center"/>
          </w:tcPr>
          <w:p>
            <w:r>
              <w:rPr>
                <w:b/>
              </w:rPr>
              <w:t>Workflow Detail</w:t>
            </w:r>
          </w:p>
        </w:tc>
      </w:tr>
      <w:tr>
        <w:tc>
          <w:tcPr>
            <w:tcW w:type="dxa" w:w="5083"/>
            <w:vAlign w:val="center"/>
          </w:tcPr>
          <w:p>
            <w:r>
              <w:t>TRIGGER</w:t>
            </w:r>
          </w:p>
        </w:tc>
        <w:tc>
          <w:tcPr>
            <w:tcW w:type="dxa" w:w="5083"/>
            <w:vAlign w:val="center"/>
          </w:tcPr>
          <w:p>
            <w:r>
              <w:t>Every Sunday at 8:00 AM</w:t>
            </w:r>
          </w:p>
        </w:tc>
      </w:tr>
      <w:tr>
        <w:tc>
          <w:tcPr>
            <w:tcW w:type="dxa" w:w="5083"/>
            <w:vAlign w:val="center"/>
          </w:tcPr>
          <w:p>
            <w:r>
              <w:t>APP / SOURCE</w:t>
            </w:r>
          </w:p>
        </w:tc>
        <w:tc>
          <w:tcPr>
            <w:tcW w:type="dxa" w:w="5083"/>
            <w:vAlign w:val="center"/>
          </w:tcPr>
          <w:p>
            <w:r>
              <w:t>Google Sheets weekly sales sheet</w:t>
            </w:r>
          </w:p>
        </w:tc>
      </w:tr>
      <w:tr>
        <w:tc>
          <w:tcPr>
            <w:tcW w:type="dxa" w:w="5083"/>
            <w:vAlign w:val="center"/>
          </w:tcPr>
          <w:p>
            <w:r>
              <w:t>FILTER</w:t>
            </w:r>
          </w:p>
        </w:tc>
        <w:tc>
          <w:tcPr>
            <w:tcW w:type="dxa" w:w="5083"/>
            <w:vAlign w:val="center"/>
          </w:tcPr>
          <w:p>
            <w:r>
              <w:t>Continue only if the sheet contains new rows</w:t>
            </w:r>
          </w:p>
        </w:tc>
      </w:tr>
      <w:tr>
        <w:tc>
          <w:tcPr>
            <w:tcW w:type="dxa" w:w="5083"/>
            <w:vAlign w:val="center"/>
          </w:tcPr>
          <w:p>
            <w:r>
              <w:t>AI STEP</w:t>
            </w:r>
          </w:p>
        </w:tc>
        <w:tc>
          <w:tcPr>
            <w:tcW w:type="dxa" w:w="5083"/>
            <w:vAlign w:val="center"/>
          </w:tcPr>
          <w:p>
            <w:r>
              <w:t>Summarize metrics, top performers, risks and recommendations</w:t>
            </w:r>
          </w:p>
        </w:tc>
      </w:tr>
      <w:tr>
        <w:tc>
          <w:tcPr>
            <w:tcW w:type="dxa" w:w="5083"/>
            <w:vAlign w:val="center"/>
          </w:tcPr>
          <w:p>
            <w:r>
              <w:t>AI TOOL</w:t>
            </w:r>
          </w:p>
        </w:tc>
        <w:tc>
          <w:tcPr>
            <w:tcW w:type="dxa" w:w="5083"/>
            <w:vAlign w:val="center"/>
          </w:tcPr>
          <w:p>
            <w:r>
              <w:t>OpenAI model through API</w:t>
            </w:r>
          </w:p>
        </w:tc>
      </w:tr>
      <w:tr>
        <w:tc>
          <w:tcPr>
            <w:tcW w:type="dxa" w:w="5083"/>
            <w:vAlign w:val="center"/>
          </w:tcPr>
          <w:p>
            <w:r>
              <w:t>OUTPUT</w:t>
            </w:r>
          </w:p>
        </w:tc>
        <w:tc>
          <w:tcPr>
            <w:tcW w:type="dxa" w:w="5083"/>
            <w:vAlign w:val="center"/>
          </w:tcPr>
          <w:p>
            <w:r>
              <w:t>Short weekly management report</w:t>
            </w:r>
          </w:p>
        </w:tc>
      </w:tr>
      <w:tr>
        <w:tc>
          <w:tcPr>
            <w:tcW w:type="dxa" w:w="5083"/>
            <w:vAlign w:val="center"/>
          </w:tcPr>
          <w:p>
            <w:r>
              <w:t>DESTINATION APP</w:t>
            </w:r>
          </w:p>
        </w:tc>
        <w:tc>
          <w:tcPr>
            <w:tcW w:type="dxa" w:w="5083"/>
            <w:vAlign w:val="center"/>
          </w:tcPr>
          <w:p>
            <w:r>
              <w:t>Gmail / email</w:t>
            </w:r>
          </w:p>
        </w:tc>
      </w:tr>
      <w:tr>
        <w:tc>
          <w:tcPr>
            <w:tcW w:type="dxa" w:w="5083"/>
            <w:vAlign w:val="center"/>
          </w:tcPr>
          <w:p>
            <w:r>
              <w:t>NOTIFICATION</w:t>
            </w:r>
          </w:p>
        </w:tc>
        <w:tc>
          <w:tcPr>
            <w:tcW w:type="dxa" w:w="5083"/>
            <w:vAlign w:val="center"/>
          </w:tcPr>
          <w:p>
            <w:r>
              <w:t>Sales manager and team</w:t>
            </w:r>
          </w:p>
        </w:tc>
      </w:tr>
      <w:tr>
        <w:tc>
          <w:tcPr>
            <w:tcW w:type="dxa" w:w="5083"/>
            <w:vAlign w:val="center"/>
          </w:tcPr>
          <w:p>
            <w:r>
              <w:t>AUTOMATION TOOL</w:t>
            </w:r>
          </w:p>
        </w:tc>
        <w:tc>
          <w:tcPr>
            <w:tcW w:type="dxa" w:w="5083"/>
            <w:vAlign w:val="center"/>
          </w:tcPr>
          <w:p>
            <w:r>
              <w:t>n8n</w:t>
            </w:r>
          </w:p>
        </w:tc>
      </w:tr>
    </w:tbl>
    <w:p/>
    <w:p>
      <w:r>
        <w:rPr>
          <w:b/>
        </w:rPr>
        <w:t>Part C - AI Step Prompt Template</w:t>
      </w:r>
    </w:p>
    <w:p>
      <w:r>
        <w:t>Context: You are preparing the weekly sales report for [DEPARTMENT] for [WEEK_DATE]. Role: Act as a sales analyst. Task: analyze [SALES_DATA] and summarize total revenue, quantity, top region, top product, pending orders, data issues and 3 recommended actions. Format: HEADLINE | KEY METRICS | TOP PERFORMERS | RISKS | RECOMMENDATIONS. Constraints: max [WORD_LIMIT] words, professional tone, use only supplied data, do not invent missing values.</w:t>
      </w:r>
    </w:p>
    <w:p>
      <w:r>
        <w:rPr>
          <w:b/>
        </w:rPr>
        <w:t>Part D - n8n Design Prompt</w:t>
      </w:r>
    </w:p>
    <w:p>
      <w:r>
        <w:t>Generate a conceptual n8n workflow JSON structure for the Weekly Report pattern. Include a Schedule Trigger, data-source node, IF node that checks for new rows, HTTP Request node for the AI API call, and an Email action node. Explain the purpose of each node and list required credentials. Use placeholders instead of real secrets.</w:t>
      </w:r>
    </w:p>
    <w:p>
      <w:pPr>
        <w:pStyle w:val="Heading1"/>
      </w:pPr>
      <w:r>
        <w:t>Task 9 - Capstone - Design &amp; Build Your Workflow</w:t>
      </w:r>
    </w:p>
    <w:p>
      <w:r>
        <w:rPr>
          <w:b/>
        </w:rPr>
        <w:t>Capstone Design Canvas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Pr>
                <w:b/>
              </w:rPr>
              <w:t>Field</w:t>
            </w:r>
          </w:p>
        </w:tc>
        <w:tc>
          <w:tcPr>
            <w:tcW w:type="dxa" w:w="5083"/>
            <w:shd w:fill="D9EAF7"/>
            <w:vAlign w:val="center"/>
          </w:tcPr>
          <w:p>
            <w:r>
              <w:rPr>
                <w:b/>
              </w:rPr>
              <w:t>My Answer</w:t>
            </w:r>
          </w:p>
        </w:tc>
      </w:tr>
      <w:tr>
        <w:tc>
          <w:tcPr>
            <w:tcW w:type="dxa" w:w="5083"/>
            <w:vAlign w:val="center"/>
          </w:tcPr>
          <w:p>
            <w:r>
              <w:t>WORKFLOW NAME</w:t>
            </w:r>
          </w:p>
        </w:tc>
        <w:tc>
          <w:tcPr>
            <w:tcW w:type="dxa" w:w="5083"/>
            <w:vAlign w:val="center"/>
          </w:tcPr>
          <w:p>
            <w:r>
              <w:t>AI Weekly Sales Report Assistant</w:t>
            </w:r>
          </w:p>
        </w:tc>
      </w:tr>
      <w:tr>
        <w:tc>
          <w:tcPr>
            <w:tcW w:type="dxa" w:w="5083"/>
            <w:vAlign w:val="center"/>
          </w:tcPr>
          <w:p>
            <w:r>
              <w:t>PROBLEM STATEMENT</w:t>
            </w:r>
          </w:p>
        </w:tc>
        <w:tc>
          <w:tcPr>
            <w:tcW w:type="dxa" w:w="5083"/>
            <w:vAlign w:val="center"/>
          </w:tcPr>
          <w:p>
            <w:r>
              <w:t>Creating the weekly sales report manually takes time and figures can be missed.</w:t>
            </w:r>
          </w:p>
        </w:tc>
      </w:tr>
      <w:tr>
        <w:tc>
          <w:tcPr>
            <w:tcW w:type="dxa" w:w="5083"/>
            <w:vAlign w:val="center"/>
          </w:tcPr>
          <w:p>
            <w:r>
              <w:t>CURRENT STATE</w:t>
            </w:r>
          </w:p>
        </w:tc>
        <w:tc>
          <w:tcPr>
            <w:tcW w:type="dxa" w:w="5083"/>
            <w:vAlign w:val="center"/>
          </w:tcPr>
          <w:p>
            <w:r>
              <w:t>Data is checked manually, totals are calculated, then a report/email is written. About 1.5-2 hours per week.</w:t>
            </w:r>
          </w:p>
        </w:tc>
      </w:tr>
      <w:tr>
        <w:tc>
          <w:tcPr>
            <w:tcW w:type="dxa" w:w="5083"/>
            <w:vAlign w:val="center"/>
          </w:tcPr>
          <w:p>
            <w:r>
              <w:t>TRIGGER</w:t>
            </w:r>
          </w:p>
        </w:tc>
        <w:tc>
          <w:tcPr>
            <w:tcW w:type="dxa" w:w="5083"/>
            <w:vAlign w:val="center"/>
          </w:tcPr>
          <w:p>
            <w:r>
              <w:t>Every Sunday morning after weekly sales data is updated.</w:t>
            </w:r>
          </w:p>
        </w:tc>
      </w:tr>
      <w:tr>
        <w:tc>
          <w:tcPr>
            <w:tcW w:type="dxa" w:w="5083"/>
            <w:vAlign w:val="center"/>
          </w:tcPr>
          <w:p>
            <w:r>
              <w:t>INPUT DATA</w:t>
            </w:r>
          </w:p>
        </w:tc>
        <w:tc>
          <w:tcPr>
            <w:tcW w:type="dxa" w:w="5083"/>
            <w:vAlign w:val="center"/>
          </w:tcPr>
          <w:p>
            <w:r>
              <w:t>An anonymized CSV/Google Sheet with sales orders, region, product, revenue and status.</w:t>
            </w:r>
          </w:p>
        </w:tc>
      </w:tr>
      <w:tr>
        <w:tc>
          <w:tcPr>
            <w:tcW w:type="dxa" w:w="5083"/>
            <w:vAlign w:val="center"/>
          </w:tcPr>
          <w:p>
            <w:r>
              <w:t>AI PROMPT TEMPLATE</w:t>
            </w:r>
          </w:p>
        </w:tc>
        <w:tc>
          <w:tcPr>
            <w:tcW w:type="dxa" w:w="5083"/>
            <w:vAlign w:val="center"/>
          </w:tcPr>
          <w:p>
            <w:r>
              <w:t>Use the CRTFC template below.</w:t>
            </w:r>
          </w:p>
        </w:tc>
      </w:tr>
      <w:tr>
        <w:tc>
          <w:tcPr>
            <w:tcW w:type="dxa" w:w="5083"/>
            <w:vAlign w:val="center"/>
          </w:tcPr>
          <w:p>
            <w:r>
              <w:t>OUTPUT</w:t>
            </w:r>
          </w:p>
        </w:tc>
        <w:tc>
          <w:tcPr>
            <w:tcW w:type="dxa" w:w="5083"/>
            <w:vAlign w:val="center"/>
          </w:tcPr>
          <w:p>
            <w:r>
              <w:t>Max 250-word management report sent by email to the sales team.</w:t>
            </w:r>
          </w:p>
        </w:tc>
      </w:tr>
      <w:tr>
        <w:tc>
          <w:tcPr>
            <w:tcW w:type="dxa" w:w="5083"/>
            <w:vAlign w:val="center"/>
          </w:tcPr>
          <w:p>
            <w:r>
              <w:t>AUTOMATION TOOL</w:t>
            </w:r>
          </w:p>
        </w:tc>
        <w:tc>
          <w:tcPr>
            <w:tcW w:type="dxa" w:w="5083"/>
            <w:vAlign w:val="center"/>
          </w:tcPr>
          <w:p>
            <w:r>
              <w:t>n8n.</w:t>
            </w:r>
          </w:p>
        </w:tc>
      </w:tr>
      <w:tr>
        <w:tc>
          <w:tcPr>
            <w:tcW w:type="dxa" w:w="5083"/>
            <w:vAlign w:val="center"/>
          </w:tcPr>
          <w:p>
            <w:r>
              <w:t>REVIEW STEP</w:t>
            </w:r>
          </w:p>
        </w:tc>
        <w:tc>
          <w:tcPr>
            <w:tcW w:type="dxa" w:w="5083"/>
            <w:vAlign w:val="center"/>
          </w:tcPr>
          <w:p>
            <w:r>
              <w:t>Sales manager reviews figures, anomalies and recommendations for about 10 minutes before sending.</w:t>
            </w:r>
          </w:p>
        </w:tc>
      </w:tr>
      <w:tr>
        <w:tc>
          <w:tcPr>
            <w:tcW w:type="dxa" w:w="5083"/>
            <w:vAlign w:val="center"/>
          </w:tcPr>
          <w:p>
            <w:r>
              <w:t>TIME SAVED</w:t>
            </w:r>
          </w:p>
        </w:tc>
        <w:tc>
          <w:tcPr>
            <w:tcW w:type="dxa" w:w="5083"/>
            <w:vAlign w:val="center"/>
          </w:tcPr>
          <w:p>
            <w:r>
              <w:t>About 1-1.5 hours per week.</w:t>
            </w:r>
          </w:p>
        </w:tc>
      </w:tr>
      <w:tr>
        <w:tc>
          <w:tcPr>
            <w:tcW w:type="dxa" w:w="5083"/>
            <w:vAlign w:val="center"/>
          </w:tcPr>
          <w:p>
            <w:r>
              <w:t>RESPONSIBLE AI CHECK</w:t>
            </w:r>
          </w:p>
        </w:tc>
        <w:tc>
          <w:tcPr>
            <w:tcW w:type="dxa" w:w="5083"/>
            <w:vAlign w:val="center"/>
          </w:tcPr>
          <w:p>
            <w:r>
              <w:t>No customer PII or secrets; figures are verified against the source; abnormal/missing values are flagged.</w:t>
            </w:r>
          </w:p>
        </w:tc>
      </w:tr>
    </w:tbl>
    <w:p/>
    <w:p>
      <w:r>
        <w:rPr>
          <w:b/>
        </w:rPr>
        <w:t>Full CRTFC Prompt Template</w:t>
      </w:r>
    </w:p>
    <w:p>
      <w:r>
        <w:t>Context: Weekly sales data for [WEEK_DATE] from [REGION/DEPARTMENT] is provided in [SALES_DATA]. Role: Act as a careful sales analyst. Task: validate the data, summarize performance, identify top performers, pending items, data-quality issues and unusual values, then recommend 3 actions. Format: HEADLINE | KEY METRICS | TOP PERFORMERS | ISSUES/RISKS | RECOMMENDATIONS. Constraints: maximum 250 words, professional tone, do not invent data, clearly flag uncertain figures and do not expose personal/confidential information.</w:t>
      </w:r>
    </w:p>
    <w:p>
      <w:r>
        <w:rPr>
          <w:b/>
        </w:rPr>
        <w:t>Live Build - AI Output Summary</w:t>
      </w:r>
    </w:p>
    <w:p>
      <w:r>
        <w:t>The workflow produced a short weekly report with total revenue, top region/product, main anomaly, pending/data-quality issues and three actions. I checked the key figures against the cleaned dataset before accepting the output.</w:t>
      </w:r>
    </w:p>
    <w:p>
      <w:r>
        <w:rPr>
          <w:b/>
        </w:rPr>
        <w:t>Quality Self-Check</w:t>
      </w:r>
    </w:p>
    <w:p>
      <w:pPr>
        <w:pStyle w:val="ListBullet"/>
      </w:pPr>
      <w:r>
        <w:t>✓ Real and recurring problem</w:t>
      </w:r>
    </w:p>
    <w:p>
      <w:pPr>
        <w:pStyle w:val="ListBullet"/>
      </w:pPr>
      <w:r>
        <w:t>✓ Clear trigger</w:t>
      </w:r>
    </w:p>
    <w:p>
      <w:pPr>
        <w:pStyle w:val="ListBullet"/>
      </w:pPr>
      <w:r>
        <w:t>✓ Full CRTFC prompt with placeholders</w:t>
      </w:r>
    </w:p>
    <w:p>
      <w:pPr>
        <w:pStyle w:val="ListBullet"/>
      </w:pPr>
      <w:r>
        <w:t>✓ Output, audience and destination defined</w:t>
      </w:r>
    </w:p>
    <w:p>
      <w:pPr>
        <w:pStyle w:val="ListBullet"/>
      </w:pPr>
      <w:r>
        <w:t>✓ Prompt tested and output reviewed</w:t>
      </w:r>
    </w:p>
    <w:p>
      <w:pPr>
        <w:pStyle w:val="ListBullet"/>
      </w:pPr>
      <w:r>
        <w:t>✓ Privacy considered; no real PII</w:t>
      </w:r>
    </w:p>
    <w:p>
      <w:pPr>
        <w:pStyle w:val="ListBullet"/>
      </w:pPr>
      <w:r>
        <w:t>✓ Time saved estimated</w:t>
      </w:r>
    </w:p>
    <w:p>
      <w:pPr>
        <w:pStyle w:val="Heading1"/>
      </w:pPr>
      <w:r>
        <w:t>Task 10 - Capstone - Presentation &amp; Peer Feedback</w:t>
      </w:r>
    </w:p>
    <w:p>
      <w:r>
        <w:rPr>
          <w:b/>
        </w:rPr>
        <w:t>Part A - 5-Minute Presentation Planner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Pr>
                <w:b/>
              </w:rPr>
              <w:t>Slide</w:t>
            </w:r>
          </w:p>
        </w:tc>
        <w:tc>
          <w:tcPr>
            <w:tcW w:type="dxa" w:w="2541"/>
            <w:shd w:fill="D9EAF7"/>
            <w:vAlign w:val="center"/>
          </w:tcPr>
          <w:p>
            <w:r>
              <w:rPr>
                <w:b/>
              </w:rPr>
              <w:t>Title</w:t>
            </w:r>
          </w:p>
        </w:tc>
        <w:tc>
          <w:tcPr>
            <w:tcW w:type="dxa" w:w="2541"/>
            <w:shd w:fill="D9EAF7"/>
            <w:vAlign w:val="center"/>
          </w:tcPr>
          <w:p>
            <w:r>
              <w:rPr>
                <w:b/>
              </w:rPr>
              <w:t>What I will say</w:t>
            </w:r>
          </w:p>
        </w:tc>
        <w:tc>
          <w:tcPr>
            <w:tcW w:type="dxa" w:w="2541"/>
            <w:shd w:fill="D9EAF7"/>
            <w:vAlign w:val="center"/>
          </w:tcPr>
          <w:p>
            <w:r>
              <w:rPr>
                <w:b/>
              </w:rPr>
              <w:t>Time</w:t>
            </w:r>
          </w:p>
        </w:tc>
      </w:tr>
      <w:tr>
        <w:tc>
          <w:tcPr>
            <w:tcW w:type="dxa" w:w="2541"/>
            <w:vAlign w:val="center"/>
          </w:tcPr>
          <w:p>
            <w:r>
              <w:t>1</w:t>
            </w:r>
          </w:p>
        </w:tc>
        <w:tc>
          <w:tcPr>
            <w:tcW w:type="dxa" w:w="2541"/>
            <w:vAlign w:val="center"/>
          </w:tcPr>
          <w:p>
            <w:r>
              <w:t>The Problem</w:t>
            </w:r>
          </w:p>
        </w:tc>
        <w:tc>
          <w:tcPr>
            <w:tcW w:type="dxa" w:w="2541"/>
            <w:vAlign w:val="center"/>
          </w:tcPr>
          <w:p>
            <w:r>
              <w:t>Weekly sales reporting is manual and takes around 1.5-2 hours. It also creates a risk of missing data issues or key results.</w:t>
            </w:r>
          </w:p>
        </w:tc>
        <w:tc>
          <w:tcPr>
            <w:tcW w:type="dxa" w:w="2541"/>
            <w:vAlign w:val="center"/>
          </w:tcPr>
          <w:p>
            <w:r>
              <w:t>~60s</w:t>
            </w:r>
          </w:p>
        </w:tc>
      </w:tr>
      <w:tr>
        <w:tc>
          <w:tcPr>
            <w:tcW w:type="dxa" w:w="2541"/>
            <w:vAlign w:val="center"/>
          </w:tcPr>
          <w:p>
            <w:r>
              <w:t>2</w:t>
            </w:r>
          </w:p>
        </w:tc>
        <w:tc>
          <w:tcPr>
            <w:tcW w:type="dxa" w:w="2541"/>
            <w:vAlign w:val="center"/>
          </w:tcPr>
          <w:p>
            <w:r>
              <w:t>The Workflow</w:t>
            </w:r>
          </w:p>
        </w:tc>
        <w:tc>
          <w:tcPr>
            <w:tcW w:type="dxa" w:w="2541"/>
            <w:vAlign w:val="center"/>
          </w:tcPr>
          <w:p>
            <w:r>
              <w:t>n8n runs weekly, reads the sales data, checks for new rows, sends it to AI, creates the report, then prepares the email for review.</w:t>
            </w:r>
          </w:p>
        </w:tc>
        <w:tc>
          <w:tcPr>
            <w:tcW w:type="dxa" w:w="2541"/>
            <w:vAlign w:val="center"/>
          </w:tcPr>
          <w:p>
            <w:r>
              <w:t>~90s</w:t>
            </w:r>
          </w:p>
        </w:tc>
      </w:tr>
      <w:tr>
        <w:tc>
          <w:tcPr>
            <w:tcW w:type="dxa" w:w="2541"/>
            <w:vAlign w:val="center"/>
          </w:tcPr>
          <w:p>
            <w:r>
              <w:t>3</w:t>
            </w:r>
          </w:p>
        </w:tc>
        <w:tc>
          <w:tcPr>
            <w:tcW w:type="dxa" w:w="2541"/>
            <w:vAlign w:val="center"/>
          </w:tcPr>
          <w:p>
            <w:r>
              <w:t>The Prompt</w:t>
            </w:r>
          </w:p>
        </w:tc>
        <w:tc>
          <w:tcPr>
            <w:tcW w:type="dxa" w:w="2541"/>
            <w:vAlign w:val="center"/>
          </w:tcPr>
          <w:p>
            <w:r>
              <w:t>I use a reusable CRTFC prompt with [WEEK_DATE], [REGION], [SALES_DATA] and [WORD_LIMIT], plus rules not to invent data.</w:t>
            </w:r>
          </w:p>
        </w:tc>
        <w:tc>
          <w:tcPr>
            <w:tcW w:type="dxa" w:w="2541"/>
            <w:vAlign w:val="center"/>
          </w:tcPr>
          <w:p>
            <w:r>
              <w:t>~60s</w:t>
            </w:r>
          </w:p>
        </w:tc>
      </w:tr>
      <w:tr>
        <w:tc>
          <w:tcPr>
            <w:tcW w:type="dxa" w:w="2541"/>
            <w:vAlign w:val="center"/>
          </w:tcPr>
          <w:p>
            <w:r>
              <w:t>4</w:t>
            </w:r>
          </w:p>
        </w:tc>
        <w:tc>
          <w:tcPr>
            <w:tcW w:type="dxa" w:w="2541"/>
            <w:vAlign w:val="center"/>
          </w:tcPr>
          <w:p>
            <w:r>
              <w:t>Live Demo / Output</w:t>
            </w:r>
          </w:p>
        </w:tc>
        <w:tc>
          <w:tcPr>
            <w:tcW w:type="dxa" w:w="2541"/>
            <w:vAlign w:val="center"/>
          </w:tcPr>
          <w:p>
            <w:r>
              <w:t>The output shows key metrics, top performers, risks and three actions. I verify figures before the report is sent.</w:t>
            </w:r>
          </w:p>
        </w:tc>
        <w:tc>
          <w:tcPr>
            <w:tcW w:type="dxa" w:w="2541"/>
            <w:vAlign w:val="center"/>
          </w:tcPr>
          <w:p>
            <w:r>
              <w:t>~60s</w:t>
            </w:r>
          </w:p>
        </w:tc>
      </w:tr>
      <w:tr>
        <w:tc>
          <w:tcPr>
            <w:tcW w:type="dxa" w:w="2541"/>
            <w:vAlign w:val="center"/>
          </w:tcPr>
          <w:p>
            <w:r>
              <w:t>5</w:t>
            </w:r>
          </w:p>
        </w:tc>
        <w:tc>
          <w:tcPr>
            <w:tcW w:type="dxa" w:w="2541"/>
            <w:vAlign w:val="center"/>
          </w:tcPr>
          <w:p>
            <w:r>
              <w:t>Impact</w:t>
            </w:r>
          </w:p>
        </w:tc>
        <w:tc>
          <w:tcPr>
            <w:tcW w:type="dxa" w:w="2541"/>
            <w:vAlign w:val="center"/>
          </w:tcPr>
          <w:p>
            <w:r>
              <w:t>The workflow can save about 1-1.5 hours each week and makes the reporting process more consistent.</w:t>
            </w:r>
          </w:p>
        </w:tc>
        <w:tc>
          <w:tcPr>
            <w:tcW w:type="dxa" w:w="2541"/>
            <w:vAlign w:val="center"/>
          </w:tcPr>
          <w:p>
            <w:r>
              <w:t>~30s</w:t>
            </w:r>
          </w:p>
        </w:tc>
      </w:tr>
    </w:tbl>
    <w:p/>
    <w:p>
      <w:r>
        <w:rPr>
          <w:b/>
        </w:rPr>
        <w:t>Part B - Peer Feedback Example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Pr>
          <w:p>
            <w:r>
              <w:rPr>
                <w:b/>
              </w:rPr>
              <w:t>Feedback Dimension</w:t>
            </w:r>
          </w:p>
        </w:tc>
        <w:tc>
          <w:tcPr>
            <w:tcW w:type="dxa" w:w="3389"/>
            <w:shd w:fill="D9EAF7"/>
            <w:vAlign w:val="center"/>
          </w:tcPr>
          <w:p>
            <w:r>
              <w:rPr>
                <w:b/>
              </w:rPr>
              <w:t>Rating</w:t>
            </w:r>
          </w:p>
        </w:tc>
        <w:tc>
          <w:tcPr>
            <w:tcW w:type="dxa" w:w="3389"/>
            <w:shd w:fill="D9EAF7"/>
            <w:vAlign w:val="center"/>
          </w:tcPr>
          <w:p>
            <w:r>
              <w:rPr>
                <w:b/>
              </w:rPr>
              <w:t>Specific Comment</w:t>
            </w:r>
          </w:p>
        </w:tc>
      </w:tr>
      <w:tr>
        <w:tc>
          <w:tcPr>
            <w:tcW w:type="dxa" w:w="3389"/>
            <w:vAlign w:val="center"/>
          </w:tcPr>
          <w:p>
            <w:r>
              <w:t>Problem was clearly defined</w:t>
            </w:r>
          </w:p>
        </w:tc>
        <w:tc>
          <w:tcPr>
            <w:tcW w:type="dxa" w:w="3389"/>
            <w:vAlign w:val="center"/>
          </w:tcPr>
          <w:p>
            <w:r>
              <w:t>5</w:t>
            </w:r>
          </w:p>
        </w:tc>
        <w:tc>
          <w:tcPr>
            <w:tcW w:type="dxa" w:w="3389"/>
            <w:vAlign w:val="center"/>
          </w:tcPr>
          <w:p>
            <w:r>
              <w:t>The manual problem and business need were easy to understand.</w:t>
            </w:r>
          </w:p>
        </w:tc>
      </w:tr>
      <w:tr>
        <w:tc>
          <w:tcPr>
            <w:tcW w:type="dxa" w:w="3389"/>
            <w:vAlign w:val="center"/>
          </w:tcPr>
          <w:p>
            <w:r>
              <w:t>Workflow logic was sound</w:t>
            </w:r>
          </w:p>
        </w:tc>
        <w:tc>
          <w:tcPr>
            <w:tcW w:type="dxa" w:w="3389"/>
            <w:vAlign w:val="center"/>
          </w:tcPr>
          <w:p>
            <w:r>
              <w:t>5</w:t>
            </w:r>
          </w:p>
        </w:tc>
        <w:tc>
          <w:tcPr>
            <w:tcW w:type="dxa" w:w="3389"/>
            <w:vAlign w:val="center"/>
          </w:tcPr>
          <w:p>
            <w:r>
              <w:t>The trigger, AI step, review and output were connected clearly.</w:t>
            </w:r>
          </w:p>
        </w:tc>
      </w:tr>
      <w:tr>
        <w:tc>
          <w:tcPr>
            <w:tcW w:type="dxa" w:w="3389"/>
            <w:vAlign w:val="center"/>
          </w:tcPr>
          <w:p>
            <w:r>
              <w:t>Prompt practical &amp; reusable</w:t>
            </w:r>
          </w:p>
        </w:tc>
        <w:tc>
          <w:tcPr>
            <w:tcW w:type="dxa" w:w="3389"/>
            <w:vAlign w:val="center"/>
          </w:tcPr>
          <w:p>
            <w:r>
              <w:t>5</w:t>
            </w:r>
          </w:p>
        </w:tc>
        <w:tc>
          <w:tcPr>
            <w:tcW w:type="dxa" w:w="3389"/>
            <w:vAlign w:val="center"/>
          </w:tcPr>
          <w:p>
            <w:r>
              <w:t>Placeholders make it reusable with new weekly data.</w:t>
            </w:r>
          </w:p>
        </w:tc>
      </w:tr>
      <w:tr>
        <w:tc>
          <w:tcPr>
            <w:tcW w:type="dxa" w:w="3389"/>
            <w:vAlign w:val="center"/>
          </w:tcPr>
          <w:p>
            <w:r>
              <w:t>Output quality demonstrated</w:t>
            </w:r>
          </w:p>
        </w:tc>
        <w:tc>
          <w:tcPr>
            <w:tcW w:type="dxa" w:w="3389"/>
            <w:vAlign w:val="center"/>
          </w:tcPr>
          <w:p>
            <w:r>
              <w:t>4</w:t>
            </w:r>
          </w:p>
        </w:tc>
        <w:tc>
          <w:tcPr>
            <w:tcW w:type="dxa" w:w="3389"/>
            <w:vAlign w:val="center"/>
          </w:tcPr>
          <w:p>
            <w:r>
              <w:t>Good output; adding a visual chart could improve the demo.</w:t>
            </w:r>
          </w:p>
        </w:tc>
      </w:tr>
      <w:tr>
        <w:tc>
          <w:tcPr>
            <w:tcW w:type="dxa" w:w="3389"/>
            <w:vAlign w:val="center"/>
          </w:tcPr>
          <w:p>
            <w:r>
              <w:t>Time saved estimate credible</w:t>
            </w:r>
          </w:p>
        </w:tc>
        <w:tc>
          <w:tcPr>
            <w:tcW w:type="dxa" w:w="3389"/>
            <w:vAlign w:val="center"/>
          </w:tcPr>
          <w:p>
            <w:r>
              <w:t>5</w:t>
            </w:r>
          </w:p>
        </w:tc>
        <w:tc>
          <w:tcPr>
            <w:tcW w:type="dxa" w:w="3389"/>
            <w:vAlign w:val="center"/>
          </w:tcPr>
          <w:p>
            <w:r>
              <w:t>The estimate matches the manual reporting steps.</w:t>
            </w:r>
          </w:p>
        </w:tc>
      </w:tr>
    </w:tbl>
    <w:p/>
    <w:p>
      <w:r>
        <w:t>One improvement: add a simple chart.</w:t>
      </w:r>
    </w:p>
    <w:p>
      <w:r>
        <w:t>I would keep the review step before sending the report.</w:t>
      </w:r>
    </w:p>
    <w:p>
      <w:pPr>
        <w:pStyle w:val="Heading1"/>
      </w:pPr>
      <w:r>
        <w:t>My Personal AI Playbook - Day 3 Additions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AF7"/>
            <w:vAlign w:val="center"/>
          </w:tcPr>
          <w:p>
            <w:r>
              <w:rPr>
                <w:b/>
              </w:rPr>
              <w:t>Task / Workflow</w:t>
            </w:r>
          </w:p>
        </w:tc>
        <w:tc>
          <w:tcPr>
            <w:tcW w:type="dxa" w:w="2033"/>
            <w:shd w:fill="D9EAF7"/>
            <w:vAlign w:val="center"/>
          </w:tcPr>
          <w:p>
            <w:r>
              <w:rPr>
                <w:b/>
              </w:rPr>
              <w:t>AI Tool</w:t>
            </w:r>
          </w:p>
        </w:tc>
        <w:tc>
          <w:tcPr>
            <w:tcW w:type="dxa" w:w="2033"/>
            <w:shd w:fill="D9EAF7"/>
            <w:vAlign w:val="center"/>
          </w:tcPr>
          <w:p>
            <w:r>
              <w:rPr>
                <w:b/>
              </w:rPr>
              <w:t>Template / Pattern</w:t>
            </w:r>
          </w:p>
        </w:tc>
        <w:tc>
          <w:tcPr>
            <w:tcW w:type="dxa" w:w="2033"/>
            <w:shd w:fill="D9EAF7"/>
            <w:vAlign w:val="center"/>
          </w:tcPr>
          <w:p>
            <w:r>
              <w:rPr>
                <w:b/>
              </w:rPr>
              <w:t>How Often</w:t>
            </w:r>
          </w:p>
        </w:tc>
        <w:tc>
          <w:tcPr>
            <w:tcW w:type="dxa" w:w="2033"/>
            <w:shd w:fill="D9EAF7"/>
            <w:vAlign w:val="center"/>
          </w:tcPr>
          <w:p>
            <w:r>
              <w:rPr>
                <w:b/>
              </w:rPr>
              <w:t>Est. Time Saved</w:t>
            </w:r>
          </w:p>
        </w:tc>
      </w:tr>
      <w:tr>
        <w:tc>
          <w:tcPr>
            <w:tcW w:type="dxa" w:w="2033"/>
            <w:vAlign w:val="center"/>
          </w:tcPr>
          <w:p>
            <w:r>
              <w:t>Data quality check</w:t>
            </w:r>
          </w:p>
        </w:tc>
        <w:tc>
          <w:tcPr>
            <w:tcW w:type="dxa" w:w="2033"/>
            <w:vAlign w:val="center"/>
          </w:tcPr>
          <w:p>
            <w:r>
              <w:t>ChatGPT</w:t>
            </w:r>
          </w:p>
        </w:tc>
        <w:tc>
          <w:tcPr>
            <w:tcW w:type="dxa" w:w="2033"/>
            <w:vAlign w:val="center"/>
          </w:tcPr>
          <w:p>
            <w:r>
              <w:t>Upload Context + QA Prompt</w:t>
            </w:r>
          </w:p>
        </w:tc>
        <w:tc>
          <w:tcPr>
            <w:tcW w:type="dxa" w:w="2033"/>
            <w:vAlign w:val="center"/>
          </w:tcPr>
          <w:p>
            <w:r>
              <w:t>Per dataset</w:t>
            </w:r>
          </w:p>
        </w:tc>
        <w:tc>
          <w:tcPr>
            <w:tcW w:type="dxa" w:w="2033"/>
            <w:vAlign w:val="center"/>
          </w:tcPr>
          <w:p>
            <w:r>
              <w:t>30-60 min</w:t>
            </w:r>
          </w:p>
        </w:tc>
      </w:tr>
      <w:tr>
        <w:tc>
          <w:tcPr>
            <w:tcW w:type="dxa" w:w="2033"/>
            <w:vAlign w:val="center"/>
          </w:tcPr>
          <w:p>
            <w:r>
              <w:t>Data cleaning</w:t>
            </w:r>
          </w:p>
        </w:tc>
        <w:tc>
          <w:tcPr>
            <w:tcW w:type="dxa" w:w="2033"/>
            <w:vAlign w:val="center"/>
          </w:tcPr>
          <w:p>
            <w:r>
              <w:t>ChatGPT</w:t>
            </w:r>
          </w:p>
        </w:tc>
        <w:tc>
          <w:tcPr>
            <w:tcW w:type="dxa" w:w="2033"/>
            <w:vAlign w:val="center"/>
          </w:tcPr>
          <w:p>
            <w:r>
              <w:t>Cleaning Prompt Chain</w:t>
            </w:r>
          </w:p>
        </w:tc>
        <w:tc>
          <w:tcPr>
            <w:tcW w:type="dxa" w:w="2033"/>
            <w:vAlign w:val="center"/>
          </w:tcPr>
          <w:p>
            <w:r>
              <w:t>Per dataset</w:t>
            </w:r>
          </w:p>
        </w:tc>
        <w:tc>
          <w:tcPr>
            <w:tcW w:type="dxa" w:w="2033"/>
            <w:vAlign w:val="center"/>
          </w:tcPr>
          <w:p>
            <w:r>
              <w:t>1-2 hrs</w:t>
            </w:r>
          </w:p>
        </w:tc>
      </w:tr>
      <w:tr>
        <w:tc>
          <w:tcPr>
            <w:tcW w:type="dxa" w:w="2033"/>
            <w:vAlign w:val="center"/>
          </w:tcPr>
          <w:p>
            <w:r>
              <w:t>Insight + report</w:t>
            </w:r>
          </w:p>
        </w:tc>
        <w:tc>
          <w:tcPr>
            <w:tcW w:type="dxa" w:w="2033"/>
            <w:vAlign w:val="center"/>
          </w:tcPr>
          <w:p>
            <w:r>
              <w:t>ChatGPT</w:t>
            </w:r>
          </w:p>
        </w:tc>
        <w:tc>
          <w:tcPr>
            <w:tcW w:type="dxa" w:w="2033"/>
            <w:vAlign w:val="center"/>
          </w:tcPr>
          <w:p>
            <w:r>
              <w:t>5-Turn Chain</w:t>
            </w:r>
          </w:p>
        </w:tc>
        <w:tc>
          <w:tcPr>
            <w:tcW w:type="dxa" w:w="2033"/>
            <w:vAlign w:val="center"/>
          </w:tcPr>
          <w:p>
            <w:r>
              <w:t>Weekly</w:t>
            </w:r>
          </w:p>
        </w:tc>
        <w:tc>
          <w:tcPr>
            <w:tcW w:type="dxa" w:w="2033"/>
            <w:vAlign w:val="center"/>
          </w:tcPr>
          <w:p>
            <w:r>
              <w:t>2-3 hrs/week</w:t>
            </w:r>
          </w:p>
        </w:tc>
      </w:tr>
      <w:tr>
        <w:tc>
          <w:tcPr>
            <w:tcW w:type="dxa" w:w="2033"/>
            <w:vAlign w:val="center"/>
          </w:tcPr>
          <w:p>
            <w:r>
              <w:t>Feedback analysis</w:t>
            </w:r>
          </w:p>
        </w:tc>
        <w:tc>
          <w:tcPr>
            <w:tcW w:type="dxa" w:w="2033"/>
            <w:vAlign w:val="center"/>
          </w:tcPr>
          <w:p>
            <w:r>
              <w:t>ChatGPT</w:t>
            </w:r>
          </w:p>
        </w:tc>
        <w:tc>
          <w:tcPr>
            <w:tcW w:type="dxa" w:w="2033"/>
            <w:vAlign w:val="center"/>
          </w:tcPr>
          <w:p>
            <w:r>
              <w:t>Categorization Template</w:t>
            </w:r>
          </w:p>
        </w:tc>
        <w:tc>
          <w:tcPr>
            <w:tcW w:type="dxa" w:w="2033"/>
            <w:vAlign w:val="center"/>
          </w:tcPr>
          <w:p>
            <w:r>
              <w:t>Monthly</w:t>
            </w:r>
          </w:p>
        </w:tc>
        <w:tc>
          <w:tcPr>
            <w:tcW w:type="dxa" w:w="2033"/>
            <w:vAlign w:val="center"/>
          </w:tcPr>
          <w:p>
            <w:r>
              <w:t>2-4 hrs/month</w:t>
            </w:r>
          </w:p>
        </w:tc>
      </w:tr>
      <w:tr>
        <w:tc>
          <w:tcPr>
            <w:tcW w:type="dxa" w:w="2033"/>
            <w:vAlign w:val="center"/>
          </w:tcPr>
          <w:p>
            <w:r>
              <w:t>Sales summary</w:t>
            </w:r>
          </w:p>
        </w:tc>
        <w:tc>
          <w:tcPr>
            <w:tcW w:type="dxa" w:w="2033"/>
            <w:vAlign w:val="center"/>
          </w:tcPr>
          <w:p>
            <w:r>
              <w:t>ChatGPT</w:t>
            </w:r>
          </w:p>
        </w:tc>
        <w:tc>
          <w:tcPr>
            <w:tcW w:type="dxa" w:w="2033"/>
            <w:vAlign w:val="center"/>
          </w:tcPr>
          <w:p>
            <w:r>
              <w:t>Sales Summary Template</w:t>
            </w:r>
          </w:p>
        </w:tc>
        <w:tc>
          <w:tcPr>
            <w:tcW w:type="dxa" w:w="2033"/>
            <w:vAlign w:val="center"/>
          </w:tcPr>
          <w:p>
            <w:r>
              <w:t>Weekly</w:t>
            </w:r>
          </w:p>
        </w:tc>
        <w:tc>
          <w:tcPr>
            <w:tcW w:type="dxa" w:w="2033"/>
            <w:vAlign w:val="center"/>
          </w:tcPr>
          <w:p>
            <w:r>
              <w:t>60-90 min/week</w:t>
            </w:r>
          </w:p>
        </w:tc>
      </w:tr>
      <w:tr>
        <w:tc>
          <w:tcPr>
            <w:tcW w:type="dxa" w:w="2033"/>
            <w:vAlign w:val="center"/>
          </w:tcPr>
          <w:p>
            <w:r>
              <w:t>Task planning</w:t>
            </w:r>
          </w:p>
        </w:tc>
        <w:tc>
          <w:tcPr>
            <w:tcW w:type="dxa" w:w="2033"/>
            <w:vAlign w:val="center"/>
          </w:tcPr>
          <w:p>
            <w:r>
              <w:t>ChatGPT</w:t>
            </w:r>
          </w:p>
        </w:tc>
        <w:tc>
          <w:tcPr>
            <w:tcW w:type="dxa" w:w="2033"/>
            <w:vAlign w:val="center"/>
          </w:tcPr>
          <w:p>
            <w:r>
              <w:t>Task Planning Template</w:t>
            </w:r>
          </w:p>
        </w:tc>
        <w:tc>
          <w:tcPr>
            <w:tcW w:type="dxa" w:w="2033"/>
            <w:vAlign w:val="center"/>
          </w:tcPr>
          <w:p>
            <w:r>
              <w:t>Per project</w:t>
            </w:r>
          </w:p>
        </w:tc>
        <w:tc>
          <w:tcPr>
            <w:tcW w:type="dxa" w:w="2033"/>
            <w:vAlign w:val="center"/>
          </w:tcPr>
          <w:p>
            <w:r>
              <w:t>~1 hr/project</w:t>
            </w:r>
          </w:p>
        </w:tc>
      </w:tr>
      <w:tr>
        <w:tc>
          <w:tcPr>
            <w:tcW w:type="dxa" w:w="2033"/>
            <w:vAlign w:val="center"/>
          </w:tcPr>
          <w:p>
            <w:r>
              <w:t>Capstone</w:t>
            </w:r>
          </w:p>
        </w:tc>
        <w:tc>
          <w:tcPr>
            <w:tcW w:type="dxa" w:w="2033"/>
            <w:vAlign w:val="center"/>
          </w:tcPr>
          <w:p>
            <w:r>
              <w:t>ChatGPT + n8n</w:t>
            </w:r>
          </w:p>
        </w:tc>
        <w:tc>
          <w:tcPr>
            <w:tcW w:type="dxa" w:w="2033"/>
            <w:vAlign w:val="center"/>
          </w:tcPr>
          <w:p>
            <w:r>
              <w:t>AI Weekly Sales Report</w:t>
            </w:r>
          </w:p>
        </w:tc>
        <w:tc>
          <w:tcPr>
            <w:tcW w:type="dxa" w:w="2033"/>
            <w:vAlign w:val="center"/>
          </w:tcPr>
          <w:p>
            <w:r>
              <w:t>Weekly</w:t>
            </w:r>
          </w:p>
        </w:tc>
        <w:tc>
          <w:tcPr>
            <w:tcW w:type="dxa" w:w="2033"/>
            <w:vAlign w:val="center"/>
          </w:tcPr>
          <w:p>
            <w:r>
              <w:t>1-1.5 hrs/week</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3 - Practical Tasks | Student Solution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