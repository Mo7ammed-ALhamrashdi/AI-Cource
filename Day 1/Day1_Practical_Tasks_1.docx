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Introduction to AI and Tools</w:t>
        <w:br/>
        <w:t>Day 1 - Practical Tasks Workbook</w:t>
      </w:r>
    </w:p>
    <w:p>
      <w:pPr>
        <w:jc w:val="center"/>
      </w:pPr>
      <w:r>
        <w:rPr>
          <w:i/>
        </w:rPr>
        <w:t>My Answers</w:t>
      </w:r>
    </w:p>
    <w:p>
      <w:pPr>
        <w:pStyle w:val="Heading1"/>
      </w:pPr>
      <w:r>
        <w:t>Task 1 - AI Knowledge Audit &amp; Tool Exploration</w:t>
      </w:r>
    </w:p>
    <w:p>
      <w:r>
        <w:rPr>
          <w:b/>
        </w:rPr>
        <w:t xml:space="preserve">My definition of AI: </w:t>
      </w:r>
      <w:r>
        <w:t>AI is technology that learns patterns from data and helps perform tasks such as understanding text, generating content, solving problems, and assisting developers.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AI CAN</w:t>
            </w:r>
          </w:p>
        </w:tc>
        <w:tc>
          <w:tcPr>
            <w:tcW w:type="dxa" w:w="5040"/>
          </w:tcPr>
          <w:p>
            <w:r>
              <w:rPr>
                <w:b/>
              </w:rPr>
              <w:t>AI CANNOT / RISKS</w:t>
            </w:r>
          </w:p>
        </w:tc>
      </w:tr>
      <w:tr>
        <w:tc>
          <w:tcPr>
            <w:tcW w:type="dxa" w:w="5040"/>
            <w:vAlign w:val="center"/>
          </w:tcPr>
          <w:p>
            <w:r>
              <w:t>Explain concepts and summarize information.</w:t>
            </w:r>
          </w:p>
        </w:tc>
        <w:tc>
          <w:tcPr>
            <w:tcW w:type="dxa" w:w="5040"/>
            <w:vAlign w:val="center"/>
          </w:tcPr>
          <w:p>
            <w:r>
              <w:t>It can give incorrect information.</w:t>
            </w:r>
          </w:p>
        </w:tc>
      </w:tr>
      <w:tr>
        <w:tc>
          <w:tcPr>
            <w:tcW w:type="dxa" w:w="5040"/>
            <w:vAlign w:val="center"/>
          </w:tcPr>
          <w:p>
            <w:r>
              <w:t>Generate and review code.</w:t>
            </w:r>
          </w:p>
        </w:tc>
        <w:tc>
          <w:tcPr>
            <w:tcW w:type="dxa" w:w="5040"/>
            <w:vAlign w:val="center"/>
          </w:tcPr>
          <w:p>
            <w:r>
              <w:t>It cannot guarantee that code is secure or correct.</w:t>
            </w:r>
          </w:p>
        </w:tc>
      </w:tr>
      <w:tr>
        <w:tc>
          <w:tcPr>
            <w:tcW w:type="dxa" w:w="5040"/>
            <w:vAlign w:val="center"/>
          </w:tcPr>
          <w:p>
            <w:r>
              <w:t>Help with writing and documentation.</w:t>
            </w:r>
          </w:p>
        </w:tc>
        <w:tc>
          <w:tcPr>
            <w:tcW w:type="dxa" w:w="5040"/>
            <w:vAlign w:val="center"/>
          </w:tcPr>
          <w:p>
            <w:r>
              <w:t>It should not receive confidential data.</w:t>
            </w:r>
          </w:p>
        </w:tc>
      </w:tr>
      <w:tr>
        <w:tc>
          <w:tcPr>
            <w:tcW w:type="dxa" w:w="5040"/>
            <w:vAlign w:val="center"/>
          </w:tcPr>
          <w:p>
            <w:r>
              <w:t>Analyze patterns and suggest solutions.</w:t>
            </w:r>
          </w:p>
        </w:tc>
        <w:tc>
          <w:tcPr>
            <w:tcW w:type="dxa" w:w="5040"/>
            <w:vAlign w:val="center"/>
          </w:tcPr>
          <w:p>
            <w:r>
              <w:t>It does not think or understand exactly like a human.</w:t>
            </w:r>
          </w:p>
        </w:tc>
      </w:tr>
    </w:tbl>
    <w:p>
      <w:r>
        <w:rPr>
          <w:b/>
        </w:rPr>
        <w:t xml:space="preserve">AI explanation of an LLM: </w:t>
      </w:r>
      <w:r>
        <w:t>An LLM is an AI model trained on large amounts of text. It processes a prompt and predicts suitable words/tokens to create a response.</w:t>
      </w:r>
    </w:p>
    <w:p>
      <w:r>
        <w:rPr>
          <w:b/>
        </w:rPr>
        <w:t xml:space="preserve">New concept I noticed: </w:t>
      </w:r>
      <w:r>
        <w:t>The model predicts tokens based on context instead of simply searching for a stored answer.</w:t>
      </w:r>
    </w:p>
    <w:p>
      <w:r>
        <w:rPr>
          <w:b/>
        </w:rPr>
        <w:t xml:space="preserve">Tool comparison: </w:t>
      </w:r>
      <w:r>
        <w:t>ChatGPT gave a structured and practical answer. Gemini gave a similar answer but used different examples and wording.</w:t>
      </w:r>
    </w:p>
    <w:p>
      <w:r>
        <w:rPr>
          <w:b/>
        </w:rPr>
        <w:t xml:space="preserve">Top 5 developer use cases: </w:t>
      </w:r>
      <w:r>
        <w:t>Code generation, debugging, code review, test generation, and technical documentation.</w:t>
      </w:r>
    </w:p>
    <w:p>
      <w:pPr>
        <w:pStyle w:val="Heading1"/>
      </w:pPr>
      <w:r>
        <w:t>Task 2 - Responsible AI: Risk Scenarios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Scenario</w:t>
            </w:r>
          </w:p>
        </w:tc>
        <w:tc>
          <w:tcPr>
            <w:tcW w:type="dxa" w:w="3360"/>
          </w:tcPr>
          <w:p>
            <w:r>
              <w:rPr>
                <w:b/>
              </w:rPr>
              <w:t>Safe / Risky</w:t>
            </w:r>
          </w:p>
        </w:tc>
        <w:tc>
          <w:tcPr>
            <w:tcW w:type="dxa" w:w="3360"/>
          </w:tcPr>
          <w:p>
            <w:r>
              <w:rPr>
                <w:b/>
              </w:rPr>
              <w:t>Reason / Safe Alternative</w:t>
            </w:r>
          </w:p>
        </w:tc>
      </w:tr>
      <w:tr>
        <w:tc>
          <w:tcPr>
            <w:tcW w:type="dxa" w:w="3360"/>
            <w:vAlign w:val="center"/>
          </w:tcPr>
          <w:p>
            <w:r>
              <w:t>Company payment-processing function</w:t>
            </w:r>
          </w:p>
        </w:tc>
        <w:tc>
          <w:tcPr>
            <w:tcW w:type="dxa" w:w="3360"/>
            <w:vAlign w:val="center"/>
          </w:tcPr>
          <w:p>
            <w:r>
              <w:t>RISKY</w:t>
            </w:r>
          </w:p>
        </w:tc>
        <w:tc>
          <w:tcPr>
            <w:tcW w:type="dxa" w:w="3360"/>
            <w:vAlign w:val="center"/>
          </w:tcPr>
          <w:p>
            <w:r>
              <w:t>It may contain confidential company logic. Use a simplified or anonymized example.</w:t>
            </w:r>
          </w:p>
        </w:tc>
      </w:tr>
      <w:tr>
        <w:tc>
          <w:tcPr>
            <w:tcW w:type="dxa" w:w="3360"/>
            <w:vAlign w:val="center"/>
          </w:tcPr>
          <w:p>
            <w:r>
              <w:t>Explain JWT refresh logic without code</w:t>
            </w:r>
          </w:p>
        </w:tc>
        <w:tc>
          <w:tcPr>
            <w:tcW w:type="dxa" w:w="3360"/>
            <w:vAlign w:val="center"/>
          </w:tcPr>
          <w:p>
            <w:r>
              <w:t>SAFE</w:t>
            </w:r>
          </w:p>
        </w:tc>
        <w:tc>
          <w:tcPr>
            <w:tcW w:type="dxa" w:w="3360"/>
            <w:vAlign w:val="center"/>
          </w:tcPr>
          <w:p>
            <w:r>
              <w:t>It is a general technical question with no private data.</w:t>
            </w:r>
          </w:p>
        </w:tc>
      </w:tr>
      <w:tr>
        <w:tc>
          <w:tcPr>
            <w:tcW w:type="dxa" w:w="3360"/>
            <w:vAlign w:val="center"/>
          </w:tcPr>
          <w:p>
            <w:r>
              <w:t>Production nginx config with IP/domain</w:t>
            </w:r>
          </w:p>
        </w:tc>
        <w:tc>
          <w:tcPr>
            <w:tcW w:type="dxa" w:w="3360"/>
            <w:vAlign w:val="center"/>
          </w:tcPr>
          <w:p>
            <w:r>
              <w:t>RISKY</w:t>
            </w:r>
          </w:p>
        </w:tc>
        <w:tc>
          <w:tcPr>
            <w:tcW w:type="dxa" w:w="3360"/>
            <w:vAlign w:val="center"/>
          </w:tcPr>
          <w:p>
            <w:r>
              <w:t>It exposes infrastructure information. Remove IPs, domains and secrets first.</w:t>
            </w:r>
          </w:p>
        </w:tc>
      </w:tr>
      <w:tr>
        <w:tc>
          <w:tcPr>
            <w:tcW w:type="dxa" w:w="3360"/>
            <w:vAlign w:val="center"/>
          </w:tcPr>
          <w:p>
            <w:r>
              <w:t>Describe null-email bug without real data</w:t>
            </w:r>
          </w:p>
        </w:tc>
        <w:tc>
          <w:tcPr>
            <w:tcW w:type="dxa" w:w="3360"/>
            <w:vAlign w:val="center"/>
          </w:tcPr>
          <w:p>
            <w:r>
              <w:t>SAFE</w:t>
            </w:r>
          </w:p>
        </w:tc>
        <w:tc>
          <w:tcPr>
            <w:tcW w:type="dxa" w:w="3360"/>
            <w:vAlign w:val="center"/>
          </w:tcPr>
          <w:p>
            <w:r>
              <w:t>The problem is described generally without sensitive information.</w:t>
            </w:r>
          </w:p>
        </w:tc>
      </w:tr>
      <w:tr>
        <w:tc>
          <w:tcPr>
            <w:tcW w:type="dxa" w:w="3360"/>
            <w:vAlign w:val="center"/>
          </w:tcPr>
          <w:p>
            <w:r>
              <w:t>Customer CSV with names/emails/orders</w:t>
            </w:r>
          </w:p>
        </w:tc>
        <w:tc>
          <w:tcPr>
            <w:tcW w:type="dxa" w:w="3360"/>
            <w:vAlign w:val="center"/>
          </w:tcPr>
          <w:p>
            <w:r>
              <w:t>RISKY</w:t>
            </w:r>
          </w:p>
        </w:tc>
        <w:tc>
          <w:tcPr>
            <w:tcW w:type="dxa" w:w="3360"/>
            <w:vAlign w:val="center"/>
          </w:tcPr>
          <w:p>
            <w:r>
              <w:t>It contains personal data. Anonymize or use sample data.</w:t>
            </w:r>
          </w:p>
        </w:tc>
      </w:tr>
      <w:tr>
        <w:tc>
          <w:tcPr>
            <w:tcW w:type="dxa" w:w="3360"/>
            <w:vAlign w:val="center"/>
          </w:tcPr>
          <w:p>
            <w:r>
              <w:t>Python CSV parser with generic columns</w:t>
            </w:r>
          </w:p>
        </w:tc>
        <w:tc>
          <w:tcPr>
            <w:tcW w:type="dxa" w:w="3360"/>
            <w:vAlign w:val="center"/>
          </w:tcPr>
          <w:p>
            <w:r>
              <w:t>SAFE</w:t>
            </w:r>
          </w:p>
        </w:tc>
        <w:tc>
          <w:tcPr>
            <w:tcW w:type="dxa" w:w="3360"/>
            <w:vAlign w:val="center"/>
          </w:tcPr>
          <w:p>
            <w:r>
              <w:t>It uses only a generic structure.</w:t>
            </w:r>
          </w:p>
        </w:tc>
      </w:tr>
      <w:tr>
        <w:tc>
          <w:tcPr>
            <w:tcW w:type="dxa" w:w="3360"/>
            <w:vAlign w:val="center"/>
          </w:tcPr>
          <w:p>
            <w:r>
              <w:t>AWS .env file</w:t>
            </w:r>
          </w:p>
        </w:tc>
        <w:tc>
          <w:tcPr>
            <w:tcW w:type="dxa" w:w="3360"/>
            <w:vAlign w:val="center"/>
          </w:tcPr>
          <w:p>
            <w:r>
              <w:t>RISKY</w:t>
            </w:r>
          </w:p>
        </w:tc>
        <w:tc>
          <w:tcPr>
            <w:tcW w:type="dxa" w:w="3360"/>
            <w:vAlign w:val="center"/>
          </w:tcPr>
          <w:p>
            <w:r>
              <w:t>It may expose passwords, keys and connection strings. Replace secrets with placeholders.</w:t>
            </w:r>
          </w:p>
        </w:tc>
      </w:tr>
      <w:tr>
        <w:tc>
          <w:tcPr>
            <w:tcW w:type="dxa" w:w="3360"/>
            <w:vAlign w:val="center"/>
          </w:tcPr>
          <w:p>
            <w:r>
              <w:t>Database index strategy for 10M rows</w:t>
            </w:r>
          </w:p>
        </w:tc>
        <w:tc>
          <w:tcPr>
            <w:tcW w:type="dxa" w:w="3360"/>
            <w:vAlign w:val="center"/>
          </w:tcPr>
          <w:p>
            <w:r>
              <w:t>SAFE</w:t>
            </w:r>
          </w:p>
        </w:tc>
        <w:tc>
          <w:tcPr>
            <w:tcW w:type="dxa" w:w="3360"/>
            <w:vAlign w:val="center"/>
          </w:tcPr>
          <w:p>
            <w:r>
              <w:t>It is a general architecture question if no private schema/data is shared.</w:t>
            </w:r>
          </w:p>
        </w:tc>
      </w:tr>
    </w:tbl>
    <w:p>
      <w:r>
        <w:rPr>
          <w:b/>
        </w:rPr>
        <w:t xml:space="preserve">Top privacy risks: </w:t>
      </w:r>
      <w:r>
        <w:t>Leaking credentials, personal data, confidential source code, infrastructure details, and proprietary business information.</w:t>
      </w:r>
    </w:p>
    <w:p>
      <w:pPr>
        <w:pStyle w:val="Heading1"/>
      </w:pPr>
      <w:r>
        <w:t>Task 3 - Spot and Fix Weak Prompts</w:t>
      </w:r>
    </w:p>
    <w:p>
      <w:pPr>
        <w:pStyle w:val="Heading2"/>
      </w:pPr>
      <w:r>
        <w:t>Weak Prompt 1: "Write documentation"</w:t>
      </w:r>
    </w:p>
    <w:p>
      <w:r>
        <w:rPr>
          <w:b/>
        </w:rPr>
        <w:t xml:space="preserve">Why weak: </w:t>
      </w:r>
      <w:r>
        <w:t>No context, audience, format or scope.</w:t>
      </w:r>
    </w:p>
    <w:p>
      <w:r>
        <w:rPr>
          <w:b/>
        </w:rPr>
        <w:t xml:space="preserve">Context: </w:t>
      </w:r>
      <w:r>
        <w:t>I have a REST API for student management.</w:t>
      </w:r>
    </w:p>
    <w:p>
      <w:r>
        <w:rPr>
          <w:b/>
        </w:rPr>
        <w:t xml:space="preserve">Role: </w:t>
      </w:r>
      <w:r>
        <w:t>Act as a technical writer.</w:t>
      </w:r>
    </w:p>
    <w:p>
      <w:r>
        <w:rPr>
          <w:b/>
        </w:rPr>
        <w:t xml:space="preserve">Task: </w:t>
      </w:r>
      <w:r>
        <w:t>Write an Installation section for the API README.</w:t>
      </w:r>
    </w:p>
    <w:p>
      <w:r>
        <w:rPr>
          <w:b/>
        </w:rPr>
        <w:t xml:space="preserve">Format: </w:t>
      </w:r>
      <w:r>
        <w:t>Use headings and short steps.</w:t>
      </w:r>
    </w:p>
    <w:p>
      <w:r>
        <w:rPr>
          <w:b/>
        </w:rPr>
        <w:t xml:space="preserve">Constraints: </w:t>
      </w:r>
      <w:r>
        <w:t>Keep it under 250 words and beginner-friendly.</w:t>
      </w:r>
    </w:p>
    <w:p>
      <w:r>
        <w:rPr>
          <w:b/>
        </w:rPr>
        <w:t xml:space="preserve">Result quality: </w:t>
      </w:r>
      <w:r>
        <w:t>Much better</w:t>
      </w:r>
    </w:p>
    <w:p>
      <w:pPr>
        <w:pStyle w:val="Heading2"/>
      </w:pPr>
      <w:r>
        <w:t>Weak Prompt 2: "Help me with my code"</w:t>
      </w:r>
    </w:p>
    <w:p>
      <w:r>
        <w:rPr>
          <w:b/>
        </w:rPr>
        <w:t xml:space="preserve">Why weak: </w:t>
      </w:r>
      <w:r>
        <w:t>It does not explain the language, problem or expected result.</w:t>
      </w:r>
    </w:p>
    <w:p>
      <w:r>
        <w:rPr>
          <w:b/>
        </w:rPr>
        <w:t xml:space="preserve">Context: </w:t>
      </w:r>
      <w:r>
        <w:t>I am using Python and my function fails when a value is None.</w:t>
      </w:r>
    </w:p>
    <w:p>
      <w:r>
        <w:rPr>
          <w:b/>
        </w:rPr>
        <w:t xml:space="preserve">Role: </w:t>
      </w:r>
      <w:r>
        <w:t>Act as a Python developer.</w:t>
      </w:r>
    </w:p>
    <w:p>
      <w:r>
        <w:rPr>
          <w:b/>
        </w:rPr>
        <w:t xml:space="preserve">Task: </w:t>
      </w:r>
      <w:r>
        <w:t>Find the problem and suggest a fix.</w:t>
      </w:r>
    </w:p>
    <w:p>
      <w:r>
        <w:rPr>
          <w:b/>
        </w:rPr>
        <w:t xml:space="preserve">Format: </w:t>
      </w:r>
      <w:r>
        <w:t>Explain the cause, then show corrected code.</w:t>
      </w:r>
    </w:p>
    <w:p>
      <w:r>
        <w:rPr>
          <w:b/>
        </w:rPr>
        <w:t xml:space="preserve">Constraints: </w:t>
      </w:r>
      <w:r>
        <w:t>Keep the solution simple and do not add libraries.</w:t>
      </w:r>
    </w:p>
    <w:p>
      <w:r>
        <w:rPr>
          <w:b/>
        </w:rPr>
        <w:t xml:space="preserve">Result quality: </w:t>
      </w:r>
      <w:r>
        <w:t>Much better</w:t>
      </w:r>
    </w:p>
    <w:p>
      <w:pPr>
        <w:pStyle w:val="Heading2"/>
      </w:pPr>
      <w:r>
        <w:t>Weak Prompt 3: "Make a summary"</w:t>
      </w:r>
    </w:p>
    <w:p>
      <w:r>
        <w:rPr>
          <w:b/>
        </w:rPr>
        <w:t xml:space="preserve">Why weak: </w:t>
      </w:r>
      <w:r>
        <w:t>It does not say what to summarize or how.</w:t>
      </w:r>
    </w:p>
    <w:p>
      <w:r>
        <w:rPr>
          <w:b/>
        </w:rPr>
        <w:t xml:space="preserve">Context: </w:t>
      </w:r>
      <w:r>
        <w:t>I have a one-page sprint report.</w:t>
      </w:r>
    </w:p>
    <w:p>
      <w:r>
        <w:rPr>
          <w:b/>
        </w:rPr>
        <w:t xml:space="preserve">Role: </w:t>
      </w:r>
      <w:r>
        <w:t>Act as a project assistant.</w:t>
      </w:r>
    </w:p>
    <w:p>
      <w:r>
        <w:rPr>
          <w:b/>
        </w:rPr>
        <w:t xml:space="preserve">Task: </w:t>
      </w:r>
      <w:r>
        <w:t>Summarize the report for my team.</w:t>
      </w:r>
    </w:p>
    <w:p>
      <w:r>
        <w:rPr>
          <w:b/>
        </w:rPr>
        <w:t xml:space="preserve">Format: </w:t>
      </w:r>
      <w:r>
        <w:t>Use 5 bullet points.</w:t>
      </w:r>
    </w:p>
    <w:p>
      <w:r>
        <w:rPr>
          <w:b/>
        </w:rPr>
        <w:t xml:space="preserve">Constraints: </w:t>
      </w:r>
      <w:r>
        <w:t>Include only decisions, progress, blockers and actions.</w:t>
      </w:r>
    </w:p>
    <w:p>
      <w:r>
        <w:rPr>
          <w:b/>
        </w:rPr>
        <w:t xml:space="preserve">Result quality: </w:t>
      </w:r>
      <w:r>
        <w:t>Much better</w:t>
      </w:r>
    </w:p>
    <w:p>
      <w:pPr>
        <w:pStyle w:val="Heading2"/>
      </w:pPr>
      <w:r>
        <w:t>Weak Prompt 4: "Fix the bug"</w:t>
      </w:r>
    </w:p>
    <w:p>
      <w:r>
        <w:rPr>
          <w:b/>
        </w:rPr>
        <w:t xml:space="preserve">Why weak: </w:t>
      </w:r>
      <w:r>
        <w:t>There is no code context, error, or expected behavior.</w:t>
      </w:r>
    </w:p>
    <w:p>
      <w:r>
        <w:rPr>
          <w:b/>
        </w:rPr>
        <w:t xml:space="preserve">Context: </w:t>
      </w:r>
      <w:r>
        <w:t>A Python discount function calculates the wrong total after applying a promo code.</w:t>
      </w:r>
    </w:p>
    <w:p>
      <w:r>
        <w:rPr>
          <w:b/>
        </w:rPr>
        <w:t xml:space="preserve">Role: </w:t>
      </w:r>
      <w:r>
        <w:t>Act as a senior Python developer.</w:t>
      </w:r>
    </w:p>
    <w:p>
      <w:r>
        <w:rPr>
          <w:b/>
        </w:rPr>
        <w:t xml:space="preserve">Task: </w:t>
      </w:r>
      <w:r>
        <w:t>Identify the logic bug and fix it.</w:t>
      </w:r>
    </w:p>
    <w:p>
      <w:r>
        <w:rPr>
          <w:b/>
        </w:rPr>
        <w:t xml:space="preserve">Format: </w:t>
      </w:r>
      <w:r>
        <w:t>Give the cause and corrected function.</w:t>
      </w:r>
    </w:p>
    <w:p>
      <w:r>
        <w:rPr>
          <w:b/>
        </w:rPr>
        <w:t xml:space="preserve">Constraints: </w:t>
      </w:r>
      <w:r>
        <w:t>Keep the original function structure where possible.</w:t>
      </w:r>
    </w:p>
    <w:p>
      <w:r>
        <w:rPr>
          <w:b/>
        </w:rPr>
        <w:t xml:space="preserve">Result quality: </w:t>
      </w:r>
      <w:r>
        <w:t>Much better</w:t>
      </w:r>
    </w:p>
    <w:p>
      <w:pPr>
        <w:pStyle w:val="Heading2"/>
      </w:pPr>
      <w:r>
        <w:t>Weak Prompt 5: "Write an email about the meeting"</w:t>
      </w:r>
    </w:p>
    <w:p>
      <w:r>
        <w:rPr>
          <w:b/>
        </w:rPr>
        <w:t xml:space="preserve">Why weak: </w:t>
      </w:r>
      <w:r>
        <w:t>It does not define recipient, purpose or tone.</w:t>
      </w:r>
    </w:p>
    <w:p>
      <w:r>
        <w:rPr>
          <w:b/>
        </w:rPr>
        <w:t xml:space="preserve">Context: </w:t>
      </w:r>
      <w:r>
        <w:t>The project meeting is moved from Monday to Tuesday at 10 AM.</w:t>
      </w:r>
    </w:p>
    <w:p>
      <w:r>
        <w:rPr>
          <w:b/>
        </w:rPr>
        <w:t xml:space="preserve">Role: </w:t>
      </w:r>
      <w:r>
        <w:t>Act as a professional assistant.</w:t>
      </w:r>
    </w:p>
    <w:p>
      <w:r>
        <w:rPr>
          <w:b/>
        </w:rPr>
        <w:t xml:space="preserve">Task: </w:t>
      </w:r>
      <w:r>
        <w:t>Write an email informing the team about the change.</w:t>
      </w:r>
    </w:p>
    <w:p>
      <w:r>
        <w:rPr>
          <w:b/>
        </w:rPr>
        <w:t xml:space="preserve">Format: </w:t>
      </w:r>
      <w:r>
        <w:t>Use a subject and short email body.</w:t>
      </w:r>
    </w:p>
    <w:p>
      <w:r>
        <w:rPr>
          <w:b/>
        </w:rPr>
        <w:t xml:space="preserve">Constraints: </w:t>
      </w:r>
      <w:r>
        <w:t>Professional tone, under 120 words.</w:t>
      </w:r>
    </w:p>
    <w:p>
      <w:r>
        <w:rPr>
          <w:b/>
        </w:rPr>
        <w:t xml:space="preserve">Result quality: </w:t>
      </w:r>
      <w:r>
        <w:t>Much better</w:t>
      </w:r>
    </w:p>
    <w:p>
      <w:pPr>
        <w:pStyle w:val="Heading1"/>
      </w:pPr>
      <w:r>
        <w:t>Task 4 - Build a Level-4 Expert Prompt</w:t>
      </w:r>
    </w:p>
    <w:p>
      <w:r>
        <w:rPr>
          <w:b/>
        </w:rPr>
        <w:t xml:space="preserve">Chosen scenario: </w:t>
      </w:r>
      <w:r>
        <w:t>Scenario B - Backend Developer</w:t>
      </w:r>
    </w:p>
    <w:p>
      <w:r>
        <w:rPr>
          <w:b/>
        </w:rPr>
        <w:t xml:space="preserve">Context: </w:t>
      </w:r>
      <w:r>
        <w:t>I am a backend developer reviewing a Python function that processes payment transactions.</w:t>
      </w:r>
    </w:p>
    <w:p>
      <w:r>
        <w:rPr>
          <w:b/>
        </w:rPr>
        <w:t xml:space="preserve">Role: </w:t>
      </w:r>
      <w:r>
        <w:t>Act as a senior backend and application-security engineer.</w:t>
      </w:r>
    </w:p>
    <w:p>
      <w:r>
        <w:rPr>
          <w:b/>
        </w:rPr>
        <w:t xml:space="preserve">Task: </w:t>
      </w:r>
      <w:r>
        <w:t>Review the function for correctness, security problems and edge cases.</w:t>
      </w:r>
    </w:p>
    <w:p>
      <w:r>
        <w:rPr>
          <w:b/>
        </w:rPr>
        <w:t xml:space="preserve">Format: </w:t>
      </w:r>
      <w:r>
        <w:t>Use three short sections: Issues, Risk, Suggested Fix.</w:t>
      </w:r>
    </w:p>
    <w:p>
      <w:r>
        <w:rPr>
          <w:b/>
        </w:rPr>
        <w:t xml:space="preserve">Constraints: </w:t>
      </w:r>
      <w:r>
        <w:t>Do not change unrelated code. Keep recommendations practical and concise.</w:t>
      </w:r>
    </w:p>
    <w:p>
      <w:r>
        <w:rPr>
          <w:b/>
        </w:rPr>
        <w:t>My prompt: I am a backend developer reviewing a Python payment-processing function. Act as a senior backend and application-security engineer. Review it for correctness, security problems and edge cases. Return three short sections: Issues, Risk, and Suggested Fix. Do not change unrelated code and keep the recommendations practical.</w:t>
      </w:r>
      <w:r/>
    </w:p>
    <w:p>
      <w:r>
        <w:rPr>
          <w:b/>
        </w:rPr>
        <w:t xml:space="preserve">Follow-up prompt: </w:t>
      </w:r>
      <w:r>
        <w:t>Now rank the issues by High, Medium or Low risk and show only the most important fix for each.</w:t>
      </w:r>
    </w:p>
    <w:p>
      <w:r>
        <w:rPr>
          <w:b/>
        </w:rPr>
        <w:t xml:space="preserve">Initial result: </w:t>
      </w:r>
      <w:r>
        <w:t>Good</w:t>
      </w:r>
    </w:p>
    <w:p>
      <w:r>
        <w:rPr>
          <w:b/>
        </w:rPr>
        <w:t xml:space="preserve">After refinement: </w:t>
      </w:r>
      <w:r>
        <w:t>Excellent</w:t>
      </w:r>
    </w:p>
    <w:p>
      <w:pPr>
        <w:pStyle w:val="Heading1"/>
      </w:pPr>
      <w:r>
        <w:t>Task 5 - Advanced Prompting Techniques</w:t>
      </w:r>
    </w:p>
    <w:p>
      <w:pPr>
        <w:pStyle w:val="Heading2"/>
      </w:pPr>
      <w:r>
        <w:t>Technique A - Step-by-step explanation</w:t>
      </w:r>
    </w:p>
    <w:p>
      <w:r>
        <w:rPr>
          <w:b/>
        </w:rPr>
        <w:t xml:space="preserve">Prompt: </w:t>
      </w:r>
      <w:r>
        <w:t>Explain at a high level, step by step, how a JWT is validated by an API server. Then list 3 common security weaknesses in a basic implementation.</w:t>
      </w:r>
    </w:p>
    <w:p>
      <w:r>
        <w:rPr>
          <w:b/>
        </w:rPr>
        <w:t>What I understood: The server receives the token, checks its structure/signature, validates claims such as expiry and issuer, then accepts or rejects it. Common risks include weak secret handling, missing expiry validation, and incorrect signature/algorithm checks.</w:t>
      </w:r>
      <w:r/>
    </w:p>
    <w:p>
      <w:pPr>
        <w:pStyle w:val="Heading2"/>
      </w:pPr>
      <w:r>
        <w:t>Technique B - Few-Shot Prompting</w:t>
      </w:r>
    </w:p>
    <w:p>
      <w:r>
        <w:rPr>
          <w:b/>
        </w:rPr>
        <w:t xml:space="preserve">Prompt: </w:t>
      </w:r>
      <w:r>
        <w:t>Follow this comment style:</w:t>
        <w:br/>
        <w:t>Example 1: def add(a,b):  # Returns the sum of two numbers.</w:t>
        <w:br/>
        <w:t>Example 2: def is_valid(x):  # Checks whether the value is valid.</w:t>
        <w:br/>
        <w:t>Now add one short comment in the same style to: def calculate_total(items): ...</w:t>
      </w:r>
    </w:p>
    <w:p>
      <w:pPr>
        <w:pStyle w:val="Heading2"/>
      </w:pPr>
      <w:r>
        <w:t>Technique C - Iterative Refinement</w:t>
      </w:r>
    </w:p>
    <w:p>
      <w:pPr>
        <w:pStyle w:val="ListNumber"/>
      </w:pPr>
      <w:r>
        <w:t>Write a Python function that reads a list of user emails.</w:t>
      </w:r>
    </w:p>
    <w:p>
      <w:pPr>
        <w:pStyle w:val="ListNumber"/>
      </w:pPr>
      <w:r>
        <w:t>Improve it by handling None and empty values.</w:t>
      </w:r>
    </w:p>
    <w:p>
      <w:pPr>
        <w:pStyle w:val="ListNumber"/>
      </w:pPr>
      <w:r>
        <w:t>Now add simple logging and pytest tests for valid, empty and null input.</w:t>
      </w:r>
    </w:p>
    <w:p>
      <w:r>
        <w:rPr>
          <w:b/>
        </w:rPr>
        <w:t>My observation: Each follow-up made the result more specific without rewriting the full prompt.</w:t>
      </w:r>
      <w:r/>
    </w:p>
    <w:p>
      <w:pPr>
        <w:pStyle w:val="Heading1"/>
      </w:pPr>
      <w:r>
        <w:t>Task 6 - Professional Email Writing</w:t>
      </w:r>
    </w:p>
    <w:p>
      <w:pPr>
        <w:pStyle w:val="Heading2"/>
      </w:pPr>
      <w:r>
        <w:t>Scenario 1 - Launch Delay Approval</w:t>
      </w:r>
    </w:p>
    <w:p>
      <w:r>
        <w:rPr>
          <w:b/>
        </w:rPr>
        <w:t xml:space="preserve">CRTFC: </w:t>
      </w:r>
      <w:r>
        <w:t>Context: critical QA findings before launch. Role: product manager. Task: request approval for a 2-week delay. Format: short professional email. Constraints: under 200 words and include revised timeline.</w:t>
      </w:r>
    </w:p>
    <w:p>
      <w:r>
        <w:rPr>
          <w:b/>
        </w:rPr>
        <w:t>My prompt: Act as a product manager. Write a professional email to senior management requesting approval to delay the product launch by two weeks because QA found critical issues. Explain the reason, impact, and revised timeline. Keep it under 200 words.</w:t>
      </w:r>
      <w:r/>
    </w:p>
    <w:p>
      <w:r>
        <w:rPr>
          <w:b/>
        </w:rPr>
        <w:t xml:space="preserve">Email: </w:t>
      </w:r>
      <w:r>
        <w:t>Subject: Request for Two-Week Launch Delay</w:t>
        <w:br/>
        <w:br/>
        <w:t>Dear Senior Management,</w:t>
        <w:br/>
        <w:br/>
        <w:t>During final QA testing, the team identified critical issues that should be resolved before release. I am requesting approval to delay the launch by two weeks so we can fix and retest these issues properly.</w:t>
        <w:br/>
        <w:br/>
        <w:t>The revised plan is to complete fixes during week one, perform regression testing during week two, and launch at the end of the second week.</w:t>
        <w:br/>
        <w:br/>
        <w:t>This delay reduces the risk of releasing a product with critical defects and protects the user experience.</w:t>
        <w:br/>
        <w:br/>
        <w:t>Regards,</w:t>
        <w:br/>
        <w:t>Product Manager</w:t>
      </w:r>
    </w:p>
    <w:p>
      <w:r>
        <w:rPr>
          <w:b/>
        </w:rPr>
        <w:t xml:space="preserve">Rating: </w:t>
      </w:r>
      <w:r>
        <w:t>Professional and ready to send</w:t>
      </w:r>
    </w:p>
    <w:p>
      <w:pPr>
        <w:pStyle w:val="Heading2"/>
      </w:pPr>
      <w:r>
        <w:t>Scenario 2 - Emergency Production Access</w:t>
      </w:r>
    </w:p>
    <w:p>
      <w:r>
        <w:rPr>
          <w:b/>
        </w:rPr>
        <w:t xml:space="preserve">CRTFC: </w:t>
      </w:r>
      <w:r>
        <w:t>Context: P1 incident affects 15% of users. Role: backend developer. Task: request emergency log access. Format: concise email. Constraints: state service, symptoms and required access.</w:t>
      </w:r>
    </w:p>
    <w:p>
      <w:r>
        <w:rPr>
          <w:b/>
        </w:rPr>
        <w:t>My prompt: Act as a backend developer. Write a concise professional email to DevOps requesting temporary emergency access to production logs for a P1 incident affecting 15% of users. Include the affected service, symptoms, and the log access needed.</w:t>
      </w:r>
      <w:r/>
    </w:p>
    <w:p>
      <w:r>
        <w:rPr>
          <w:b/>
        </w:rPr>
        <w:t xml:space="preserve">Email: </w:t>
      </w:r>
      <w:r>
        <w:t>Subject: Emergency Production Log Access - P1 Incident</w:t>
        <w:br/>
        <w:br/>
        <w:t>Hi DevOps Team,</w:t>
        <w:br/>
        <w:br/>
        <w:t>We are investigating a P1 incident affecting about 15% of users in the authentication service. Users are experiencing failed login requests and intermittent server errors.</w:t>
        <w:br/>
        <w:br/>
        <w:t>Please provide temporary read-only access to the relevant production application and error logs so I can identify the root cause. Access can be removed after the investigation.</w:t>
        <w:br/>
        <w:br/>
        <w:t>Thanks,</w:t>
        <w:br/>
        <w:t>Backend Developer</w:t>
      </w:r>
    </w:p>
    <w:p>
      <w:r>
        <w:rPr>
          <w:b/>
        </w:rPr>
        <w:t xml:space="preserve">Rating: </w:t>
      </w:r>
      <w:r>
        <w:t>Professional and ready to send</w:t>
      </w:r>
    </w:p>
    <w:p>
      <w:pPr>
        <w:pStyle w:val="Heading1"/>
      </w:pPr>
      <w:r>
        <w:t>Task 7 - Technical Documentation Generation</w:t>
      </w:r>
    </w:p>
    <w:p>
      <w:r>
        <w:rPr>
          <w:b/>
        </w:rPr>
        <w:t xml:space="preserve">Docstring prompt: </w:t>
      </w:r>
      <w:r>
        <w:t>Act as a Python developer. Add a concise Google-style docstring to the provided process_user_order function. Include Args, Returns, and Raises. Do not change the function logic.</w:t>
      </w:r>
    </w:p>
    <w:p>
      <w:r>
        <w:rPr>
          <w:b/>
        </w:rPr>
        <w:t xml:space="preserve">README prompt: </w:t>
      </w:r>
      <w:r>
        <w:t>Act as a technical writer. Create an 'Installation &amp; Setup' section for a Node.js REST API README. Include prerequisites, git clone, dependency installation, .env configuration, and starting the development server. Use short numbered steps.</w:t>
      </w:r>
    </w:p>
    <w:p>
      <w:r>
        <w:rPr>
          <w:b/>
        </w:rPr>
        <w:t xml:space="preserve">Commit message prompt: </w:t>
      </w:r>
      <w:r>
        <w:t>Generate one Conventional Commit message for: added Redis caching to /products, response time improved from 480ms to 35ms, and fixed a null pointer when category is undefined.</w:t>
      </w:r>
    </w:p>
    <w:p>
      <w:r>
        <w:rPr>
          <w:b/>
        </w:rPr>
        <w:t xml:space="preserve">Example commit: </w:t>
      </w:r>
      <w:r>
        <w:t>perf(products): add Redis cache and fix undefined category</w:t>
      </w:r>
    </w:p>
    <w:p>
      <w:r>
        <w:rPr>
          <w:b/>
        </w:rPr>
        <w:t xml:space="preserve">Least editing needed: </w:t>
      </w:r>
      <w:r>
        <w:t>Commit Message</w:t>
      </w:r>
    </w:p>
    <w:p>
      <w:r>
        <w:rPr>
          <w:b/>
        </w:rPr>
        <w:t xml:space="preserve">Why: </w:t>
      </w:r>
      <w:r>
        <w:t>The required format was clear and the output was short.</w:t>
      </w:r>
    </w:p>
    <w:p>
      <w:pPr>
        <w:pStyle w:val="Heading1"/>
      </w:pPr>
      <w:r>
        <w:t>Task 8 - Meeting Notes &amp; Report Generation</w:t>
      </w:r>
    </w:p>
    <w:p>
      <w:r>
        <w:rPr>
          <w:b/>
        </w:rPr>
        <w:t xml:space="preserve">Prompt 1 - Meeting Summary: </w:t>
      </w:r>
      <w:r>
        <w:t>Organize the Sprint Planning notes into a professional summary with: Attendees, Key Decisions, Action Items with owner/deadline, and Blockers. Do not invent missing information.</w:t>
      </w:r>
    </w:p>
    <w:p>
      <w:r>
        <w:rPr>
          <w:b/>
        </w:rPr>
        <w:t xml:space="preserve">Prompt 2 - Presentation Outline: </w:t>
      </w:r>
      <w:r>
        <w:t>Convert the same Sprint Planning notes into a 5-slide presentation outline: Sprint Status, Completed Work, Blockers, Decisions, and Next Actions.</w:t>
      </w:r>
    </w:p>
    <w:p>
      <w:r>
        <w:rPr>
          <w:b/>
        </w:rPr>
        <w:t xml:space="preserve">Meeting summary useful for: </w:t>
      </w:r>
      <w:r>
        <w:t>All - especially developers and the project team.</w:t>
      </w:r>
    </w:p>
    <w:p>
      <w:r>
        <w:rPr>
          <w:b/>
        </w:rPr>
        <w:t xml:space="preserve">Presentation outline useful for: </w:t>
      </w:r>
      <w:r>
        <w:t>Management and client meetings.</w:t>
      </w:r>
    </w:p>
    <w:p>
      <w:pPr>
        <w:pStyle w:val="Heading1"/>
      </w:pPr>
      <w:r>
        <w:t>Task 9 - Document Analysis &amp; Data Extraction</w:t>
      </w:r>
    </w:p>
    <w:p>
      <w:r>
        <w:rPr>
          <w:b/>
        </w:rPr>
        <w:t xml:space="preserve">Prompt 1: </w:t>
      </w:r>
      <w:r>
        <w:t>Summarize the Sprint 14 report in exactly 5 bullet points, maximum 15 words per bullet. Focus on progress, blockers, metrics and actions.</w:t>
      </w:r>
    </w:p>
    <w:p>
      <w:r>
        <w:rPr>
          <w:b/>
        </w:rPr>
        <w:t xml:space="preserve">Rating: </w:t>
      </w:r>
      <w:r>
        <w:t>Ready to use</w:t>
      </w:r>
    </w:p>
    <w:p>
      <w:r>
        <w:rPr>
          <w:b/>
        </w:rPr>
        <w:t xml:space="preserve">Prompt 2: </w:t>
      </w:r>
      <w:r>
        <w:t>Extract every action item from the Sprint 14 report into a table with columns: Action | Owner | Deadline | Priority. Do not invent missing deadlines.</w:t>
      </w:r>
    </w:p>
    <w:p>
      <w:r>
        <w:rPr>
          <w:b/>
        </w:rPr>
        <w:t xml:space="preserve">Rating: </w:t>
      </w:r>
      <w:r>
        <w:t>Ready to use</w:t>
      </w:r>
    </w:p>
    <w:p>
      <w:r>
        <w:rPr>
          <w:b/>
        </w:rPr>
        <w:t xml:space="preserve">Prompt 3: </w:t>
      </w:r>
      <w:r>
        <w:t>Convert only the Performance Metrics section into valid JSON. Use clear snake_case keys and numeric values where possible.</w:t>
      </w:r>
    </w:p>
    <w:p>
      <w:r>
        <w:rPr>
          <w:b/>
        </w:rPr>
        <w:t xml:space="preserve">Rating: </w:t>
      </w:r>
      <w:r>
        <w:t>Ready to use</w:t>
      </w:r>
    </w:p>
    <w:p>
      <w:r>
        <w:rPr>
          <w:b/>
        </w:rPr>
        <w:t xml:space="preserve">Prompt 4: </w:t>
      </w:r>
      <w:r>
        <w:t>Identify the main risks in the Sprint 14 report and suggest one practical mitigation for each. Prioritize risks that affect delivery.</w:t>
      </w:r>
    </w:p>
    <w:p>
      <w:r>
        <w:rPr>
          <w:b/>
        </w:rPr>
        <w:t xml:space="preserve">Rating: </w:t>
      </w:r>
      <w:r>
        <w:t>Ready to use</w:t>
      </w:r>
    </w:p>
    <w:p>
      <w:r>
        <w:rPr>
          <w:b/>
        </w:rPr>
        <w:t xml:space="preserve">JSON output: </w:t>
      </w:r>
      <w:r>
        <w:t>{</w:t>
        <w:br/>
        <w:t xml:space="preserve">  "sprint_velocity": {"actual": 42, "target": 45, "variance_percent": -6.7},</w:t>
        <w:br/>
        <w:t xml:space="preserve">  "bugs": {"opened": 7, "resolved": 4, "open": 3},</w:t>
        <w:br/>
        <w:t xml:space="preserve">  "code_review_turnaround_hours": {"actual": 18, "target": 24},</w:t>
        <w:br/>
        <w:t xml:space="preserve">  "test_coverage_percent": {"actual": 74, "target": 80, "gap": -6}</w:t>
        <w:br/>
        <w:t>}</w:t>
      </w:r>
    </w:p>
    <w:p>
      <w:pPr>
        <w:pStyle w:val="Heading1"/>
      </w:pPr>
      <w:r>
        <w:t>Task 10 - AI-Assisted Code Review, Debugging &amp; Tests</w:t>
      </w:r>
    </w:p>
    <w:p>
      <w:r>
        <w:rPr>
          <w:b/>
        </w:rPr>
        <w:t xml:space="preserve">Sub-Task A prompt: </w:t>
      </w:r>
      <w:r>
        <w:t>Act as a senior Python developer. Review calculate_discount for correctness, edge cases, security and PEP8. Return a short list of issues and suggested fixes. Do not rewrite unrelated code.</w:t>
      </w:r>
    </w:p>
    <w:p>
      <w:r>
        <w:rPr>
          <w:b/>
        </w:rPr>
        <w:t xml:space="preserve">What AI found: </w:t>
      </w:r>
      <w:r>
        <w:t>The main logic bug is that the code subtracts the discount rate itself instead of a percentage of the cart total. It should calculate total * discount. Input validation for cart items can also be improved.</w:t>
      </w:r>
    </w:p>
    <w:p>
      <w:r>
        <w:rPr>
          <w:b/>
        </w:rPr>
        <w:t xml:space="preserve">Sub-Task B prompt: </w:t>
      </w:r>
      <w:r>
        <w:t>Find the logic bug in calculate_discount, explain why the result is wrong, and provide a corrected version while keeping the function simple.</w:t>
      </w:r>
    </w:p>
    <w:p>
      <w:r>
        <w:rPr>
          <w:b/>
        </w:rPr>
        <w:t xml:space="preserve">Fixed logic: </w:t>
      </w:r>
      <w:r>
        <w:t>Change `total = total - discount` to `total = total - (total * discount)`.</w:t>
      </w:r>
    </w:p>
    <w:p>
      <w:r>
        <w:rPr>
          <w:b/>
        </w:rPr>
        <w:t xml:space="preserve">Sub-Task C prompt: </w:t>
      </w:r>
      <w:r>
        <w:t>Generate pytest tests for the corrected calculate_discount function. Cover a normal cart, empty cart, null/invalid values, valid promo codes, and boundary cases.</w:t>
      </w:r>
    </w:p>
    <w:p>
      <w:r>
        <w:rPr>
          <w:b/>
        </w:rPr>
        <w:t xml:space="preserve">What AI produced: </w:t>
      </w:r>
      <w:r>
        <w:t>Tests for normal totals, SAVE10/SAVE20/VIP50 discounts, empty carts, invalid promo codes, and invalid/null input cases.</w:t>
      </w:r>
    </w:p>
    <w:p>
      <w:r>
        <w:rPr>
          <w:b/>
        </w:rPr>
        <w:t>My reflection: Bug investigation surprised me most because AI quickly found a small logic error that could produce incorrect payment totals.</w:t>
      </w:r>
      <w:r/>
    </w:p>
    <w:p>
      <w:pPr>
        <w:pStyle w:val="Heading1"/>
      </w:pPr>
      <w:r>
        <w:t>Task 11 - Three Reusable Prompt Templates</w:t>
      </w:r>
    </w:p>
    <w:p>
      <w:pPr>
        <w:pStyle w:val="Heading2"/>
      </w:pPr>
      <w:r>
        <w:t>Template 1 - Weekly Update</w:t>
      </w:r>
    </w:p>
    <w:p>
      <w:r>
        <w:rPr>
          <w:b/>
        </w:rPr>
        <w:t xml:space="preserve">Task: </w:t>
      </w:r>
      <w:r>
        <w:t>Weekly status communication</w:t>
      </w:r>
    </w:p>
    <w:p>
      <w:r>
        <w:rPr>
          <w:b/>
        </w:rPr>
        <w:t xml:space="preserve">Template: </w:t>
      </w:r>
      <w:r>
        <w:t>Context: I need a weekly update for [PROJECT]. Role: Act as a project assistant. Task: summarize [COMPLETED], [BLOCKERS], and [NEXT_STEPS]. Format: short email with 3 sections. Constraints: under [WORD_LIMIT] words, professional, do not invent details.</w:t>
      </w:r>
    </w:p>
    <w:p>
      <w:r>
        <w:rPr>
          <w:b/>
        </w:rPr>
        <w:t xml:space="preserve">Refinement: </w:t>
      </w:r>
      <w:r>
        <w:t>I added a strict word limit and asked not to invent missing information.</w:t>
      </w:r>
    </w:p>
    <w:p>
      <w:pPr>
        <w:pStyle w:val="Heading2"/>
      </w:pPr>
      <w:r>
        <w:t>Template 2 - Code Review</w:t>
      </w:r>
    </w:p>
    <w:p>
      <w:r>
        <w:rPr>
          <w:b/>
        </w:rPr>
        <w:t xml:space="preserve">Task: </w:t>
      </w:r>
      <w:r>
        <w:t>Developer code review</w:t>
      </w:r>
    </w:p>
    <w:p>
      <w:r>
        <w:rPr>
          <w:b/>
        </w:rPr>
        <w:t xml:space="preserve">Template: </w:t>
      </w:r>
      <w:r>
        <w:t>Context: I am using [LANGUAGE/VERSION] and reviewing [CODE/FUNCTION]. Role: Act as a senior developer. Task: check correctness, security, edge cases and readability. Format: Issues | Severity | Fix. Constraints: keep fixes simple and do not change unrelated code.</w:t>
      </w:r>
    </w:p>
    <w:p>
      <w:r>
        <w:rPr>
          <w:b/>
        </w:rPr>
        <w:t xml:space="preserve">Refinement: </w:t>
      </w:r>
      <w:r>
        <w:t>I added severity so I can focus on important issues first.</w:t>
      </w:r>
    </w:p>
    <w:p>
      <w:pPr>
        <w:pStyle w:val="Heading2"/>
      </w:pPr>
      <w:r>
        <w:t>Template 3 - Bug Investigation</w:t>
      </w:r>
    </w:p>
    <w:p>
      <w:r>
        <w:rPr>
          <w:b/>
        </w:rPr>
        <w:t xml:space="preserve">Task: </w:t>
      </w:r>
      <w:r>
        <w:t>Debugging</w:t>
      </w:r>
    </w:p>
    <w:p>
      <w:r>
        <w:rPr>
          <w:b/>
        </w:rPr>
        <w:t xml:space="preserve">Template: </w:t>
      </w:r>
      <w:r>
        <w:t>Context: [ENVIRONMENT]. Error: [ERROR]. Expected: [EXPECTED]. Actual: [ACTUAL]. Role: Act as a debugging assistant. Task: identify the likely root cause and fix. Format: Cause | Fix | Prevention. Constraints: use the simplest solution and explain assumptions.</w:t>
      </w:r>
    </w:p>
    <w:p>
      <w:r>
        <w:rPr>
          <w:b/>
        </w:rPr>
        <w:t xml:space="preserve">Refinement: </w:t>
      </w:r>
      <w:r>
        <w:t>I added expected vs actual behavior to improve accuracy.</w:t>
      </w:r>
    </w:p>
    <w:p>
      <w:pPr>
        <w:pStyle w:val="Heading1"/>
      </w:pPr>
      <w:r>
        <w:t>Task 12 - Personal AI Developer Workflow</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w:t>
            </w:r>
          </w:p>
        </w:tc>
        <w:tc>
          <w:tcPr>
            <w:tcW w:type="dxa" w:w="1680"/>
          </w:tcPr>
          <w:p>
            <w:r>
              <w:rPr>
                <w:b/>
              </w:rPr>
              <w:t>Task</w:t>
            </w:r>
          </w:p>
        </w:tc>
        <w:tc>
          <w:tcPr>
            <w:tcW w:type="dxa" w:w="1680"/>
          </w:tcPr>
          <w:p>
            <w:r>
              <w:rPr>
                <w:b/>
              </w:rPr>
              <w:t>Type</w:t>
            </w:r>
          </w:p>
        </w:tc>
        <w:tc>
          <w:tcPr>
            <w:tcW w:type="dxa" w:w="1680"/>
          </w:tcPr>
          <w:p>
            <w:r>
              <w:rPr>
                <w:b/>
              </w:rPr>
              <w:t>AI Tool</w:t>
            </w:r>
          </w:p>
        </w:tc>
        <w:tc>
          <w:tcPr>
            <w:tcW w:type="dxa" w:w="1680"/>
          </w:tcPr>
          <w:p>
            <w:r>
              <w:rPr>
                <w:b/>
              </w:rPr>
              <w:t>Template</w:t>
            </w:r>
          </w:p>
        </w:tc>
        <w:tc>
          <w:tcPr>
            <w:tcW w:type="dxa" w:w="1680"/>
          </w:tcPr>
          <w:p>
            <w:r>
              <w:rPr>
                <w:b/>
              </w:rPr>
              <w:t>Est. Time Saved/Week</w:t>
            </w:r>
          </w:p>
        </w:tc>
      </w:tr>
      <w:tr>
        <w:tc>
          <w:tcPr>
            <w:tcW w:type="dxa" w:w="1680"/>
            <w:vAlign w:val="center"/>
          </w:tcPr>
          <w:p>
            <w:r>
              <w:t>1</w:t>
            </w:r>
          </w:p>
        </w:tc>
        <w:tc>
          <w:tcPr>
            <w:tcW w:type="dxa" w:w="1680"/>
            <w:vAlign w:val="center"/>
          </w:tcPr>
          <w:p>
            <w:r>
              <w:t>Code review</w:t>
            </w:r>
          </w:p>
        </w:tc>
        <w:tc>
          <w:tcPr>
            <w:tcW w:type="dxa" w:w="1680"/>
            <w:vAlign w:val="center"/>
          </w:tcPr>
          <w:p>
            <w:r>
              <w:t>Dev</w:t>
            </w:r>
          </w:p>
        </w:tc>
        <w:tc>
          <w:tcPr>
            <w:tcW w:type="dxa" w:w="1680"/>
            <w:vAlign w:val="center"/>
          </w:tcPr>
          <w:p>
            <w:r>
              <w:t>ChatGPT</w:t>
            </w:r>
          </w:p>
        </w:tc>
        <w:tc>
          <w:tcPr>
            <w:tcW w:type="dxa" w:w="1680"/>
            <w:vAlign w:val="center"/>
          </w:tcPr>
          <w:p>
            <w:r>
              <w:t>Code Review</w:t>
            </w:r>
          </w:p>
        </w:tc>
        <w:tc>
          <w:tcPr>
            <w:tcW w:type="dxa" w:w="1680"/>
            <w:vAlign w:val="center"/>
          </w:tcPr>
          <w:p>
            <w:r>
              <w:t>1.5 h</w:t>
            </w:r>
          </w:p>
        </w:tc>
      </w:tr>
      <w:tr>
        <w:tc>
          <w:tcPr>
            <w:tcW w:type="dxa" w:w="1680"/>
            <w:vAlign w:val="center"/>
          </w:tcPr>
          <w:p>
            <w:r>
              <w:t>2</w:t>
            </w:r>
          </w:p>
        </w:tc>
        <w:tc>
          <w:tcPr>
            <w:tcW w:type="dxa" w:w="1680"/>
            <w:vAlign w:val="center"/>
          </w:tcPr>
          <w:p>
            <w:r>
              <w:t>Debugging</w:t>
            </w:r>
          </w:p>
        </w:tc>
        <w:tc>
          <w:tcPr>
            <w:tcW w:type="dxa" w:w="1680"/>
            <w:vAlign w:val="center"/>
          </w:tcPr>
          <w:p>
            <w:r>
              <w:t>Dev</w:t>
            </w:r>
          </w:p>
        </w:tc>
        <w:tc>
          <w:tcPr>
            <w:tcW w:type="dxa" w:w="1680"/>
            <w:vAlign w:val="center"/>
          </w:tcPr>
          <w:p>
            <w:r>
              <w:t>ChatGPT</w:t>
            </w:r>
          </w:p>
        </w:tc>
        <w:tc>
          <w:tcPr>
            <w:tcW w:type="dxa" w:w="1680"/>
            <w:vAlign w:val="center"/>
          </w:tcPr>
          <w:p>
            <w:r>
              <w:t>Bug Investigation</w:t>
            </w:r>
          </w:p>
        </w:tc>
        <w:tc>
          <w:tcPr>
            <w:tcW w:type="dxa" w:w="1680"/>
            <w:vAlign w:val="center"/>
          </w:tcPr>
          <w:p>
            <w:r>
              <w:t>2 h</w:t>
            </w:r>
          </w:p>
        </w:tc>
      </w:tr>
      <w:tr>
        <w:tc>
          <w:tcPr>
            <w:tcW w:type="dxa" w:w="1680"/>
            <w:vAlign w:val="center"/>
          </w:tcPr>
          <w:p>
            <w:r>
              <w:t>3</w:t>
            </w:r>
          </w:p>
        </w:tc>
        <w:tc>
          <w:tcPr>
            <w:tcW w:type="dxa" w:w="1680"/>
            <w:vAlign w:val="center"/>
          </w:tcPr>
          <w:p>
            <w:r>
              <w:t>Unit tests</w:t>
            </w:r>
          </w:p>
        </w:tc>
        <w:tc>
          <w:tcPr>
            <w:tcW w:type="dxa" w:w="1680"/>
            <w:vAlign w:val="center"/>
          </w:tcPr>
          <w:p>
            <w:r>
              <w:t>Dev</w:t>
            </w:r>
          </w:p>
        </w:tc>
        <w:tc>
          <w:tcPr>
            <w:tcW w:type="dxa" w:w="1680"/>
            <w:vAlign w:val="center"/>
          </w:tcPr>
          <w:p>
            <w:r>
              <w:t>ChatGPT</w:t>
            </w:r>
          </w:p>
        </w:tc>
        <w:tc>
          <w:tcPr>
            <w:tcW w:type="dxa" w:w="1680"/>
            <w:vAlign w:val="center"/>
          </w:tcPr>
          <w:p>
            <w:r>
              <w:t>Test Generator</w:t>
            </w:r>
          </w:p>
        </w:tc>
        <w:tc>
          <w:tcPr>
            <w:tcW w:type="dxa" w:w="1680"/>
            <w:vAlign w:val="center"/>
          </w:tcPr>
          <w:p>
            <w:r>
              <w:t>1 h</w:t>
            </w:r>
          </w:p>
        </w:tc>
      </w:tr>
      <w:tr>
        <w:tc>
          <w:tcPr>
            <w:tcW w:type="dxa" w:w="1680"/>
            <w:vAlign w:val="center"/>
          </w:tcPr>
          <w:p>
            <w:r>
              <w:t>4</w:t>
            </w:r>
          </w:p>
        </w:tc>
        <w:tc>
          <w:tcPr>
            <w:tcW w:type="dxa" w:w="1680"/>
            <w:vAlign w:val="center"/>
          </w:tcPr>
          <w:p>
            <w:r>
              <w:t>README/docs</w:t>
            </w:r>
          </w:p>
        </w:tc>
        <w:tc>
          <w:tcPr>
            <w:tcW w:type="dxa" w:w="1680"/>
            <w:vAlign w:val="center"/>
          </w:tcPr>
          <w:p>
            <w:r>
              <w:t>Dev</w:t>
            </w:r>
          </w:p>
        </w:tc>
        <w:tc>
          <w:tcPr>
            <w:tcW w:type="dxa" w:w="1680"/>
            <w:vAlign w:val="center"/>
          </w:tcPr>
          <w:p>
            <w:r>
              <w:t>ChatGPT</w:t>
            </w:r>
          </w:p>
        </w:tc>
        <w:tc>
          <w:tcPr>
            <w:tcW w:type="dxa" w:w="1680"/>
            <w:vAlign w:val="center"/>
          </w:tcPr>
          <w:p>
            <w:r>
              <w:t>Documentation</w:t>
            </w:r>
          </w:p>
        </w:tc>
        <w:tc>
          <w:tcPr>
            <w:tcW w:type="dxa" w:w="1680"/>
            <w:vAlign w:val="center"/>
          </w:tcPr>
          <w:p>
            <w:r>
              <w:t>1 h</w:t>
            </w:r>
          </w:p>
        </w:tc>
      </w:tr>
      <w:tr>
        <w:tc>
          <w:tcPr>
            <w:tcW w:type="dxa" w:w="1680"/>
            <w:vAlign w:val="center"/>
          </w:tcPr>
          <w:p>
            <w:r>
              <w:t>5</w:t>
            </w:r>
          </w:p>
        </w:tc>
        <w:tc>
          <w:tcPr>
            <w:tcW w:type="dxa" w:w="1680"/>
            <w:vAlign w:val="center"/>
          </w:tcPr>
          <w:p>
            <w:r>
              <w:t>Commit messages</w:t>
            </w:r>
          </w:p>
        </w:tc>
        <w:tc>
          <w:tcPr>
            <w:tcW w:type="dxa" w:w="1680"/>
            <w:vAlign w:val="center"/>
          </w:tcPr>
          <w:p>
            <w:r>
              <w:t>Dev</w:t>
            </w:r>
          </w:p>
        </w:tc>
        <w:tc>
          <w:tcPr>
            <w:tcW w:type="dxa" w:w="1680"/>
            <w:vAlign w:val="center"/>
          </w:tcPr>
          <w:p>
            <w:r>
              <w:t>ChatGPT</w:t>
            </w:r>
          </w:p>
        </w:tc>
        <w:tc>
          <w:tcPr>
            <w:tcW w:type="dxa" w:w="1680"/>
            <w:vAlign w:val="center"/>
          </w:tcPr>
          <w:p>
            <w:r>
              <w:t>Commit message</w:t>
            </w:r>
          </w:p>
        </w:tc>
        <w:tc>
          <w:tcPr>
            <w:tcW w:type="dxa" w:w="1680"/>
            <w:vAlign w:val="center"/>
          </w:tcPr>
          <w:p>
            <w:r>
              <w:t>0.5 h</w:t>
            </w:r>
          </w:p>
        </w:tc>
      </w:tr>
      <w:tr>
        <w:tc>
          <w:tcPr>
            <w:tcW w:type="dxa" w:w="1680"/>
            <w:vAlign w:val="center"/>
          </w:tcPr>
          <w:p>
            <w:r>
              <w:t>6</w:t>
            </w:r>
          </w:p>
        </w:tc>
        <w:tc>
          <w:tcPr>
            <w:tcW w:type="dxa" w:w="1680"/>
            <w:vAlign w:val="center"/>
          </w:tcPr>
          <w:p>
            <w:r>
              <w:t>Meeting summaries</w:t>
            </w:r>
          </w:p>
        </w:tc>
        <w:tc>
          <w:tcPr>
            <w:tcW w:type="dxa" w:w="1680"/>
            <w:vAlign w:val="center"/>
          </w:tcPr>
          <w:p>
            <w:r>
              <w:t>General</w:t>
            </w:r>
          </w:p>
        </w:tc>
        <w:tc>
          <w:tcPr>
            <w:tcW w:type="dxa" w:w="1680"/>
            <w:vAlign w:val="center"/>
          </w:tcPr>
          <w:p>
            <w:r>
              <w:t>ChatGPT</w:t>
            </w:r>
          </w:p>
        </w:tc>
        <w:tc>
          <w:tcPr>
            <w:tcW w:type="dxa" w:w="1680"/>
            <w:vAlign w:val="center"/>
          </w:tcPr>
          <w:p>
            <w:r>
              <w:t>Meeting Summary</w:t>
            </w:r>
          </w:p>
        </w:tc>
        <w:tc>
          <w:tcPr>
            <w:tcW w:type="dxa" w:w="1680"/>
            <w:vAlign w:val="center"/>
          </w:tcPr>
          <w:p>
            <w:r>
              <w:t>0.5 h</w:t>
            </w:r>
          </w:p>
        </w:tc>
      </w:tr>
      <w:tr>
        <w:tc>
          <w:tcPr>
            <w:tcW w:type="dxa" w:w="1680"/>
            <w:vAlign w:val="center"/>
          </w:tcPr>
          <w:p>
            <w:r>
              <w:t>7</w:t>
            </w:r>
          </w:p>
        </w:tc>
        <w:tc>
          <w:tcPr>
            <w:tcW w:type="dxa" w:w="1680"/>
            <w:vAlign w:val="center"/>
          </w:tcPr>
          <w:p>
            <w:r>
              <w:t>Professional emails</w:t>
            </w:r>
          </w:p>
        </w:tc>
        <w:tc>
          <w:tcPr>
            <w:tcW w:type="dxa" w:w="1680"/>
            <w:vAlign w:val="center"/>
          </w:tcPr>
          <w:p>
            <w:r>
              <w:t>General</w:t>
            </w:r>
          </w:p>
        </w:tc>
        <w:tc>
          <w:tcPr>
            <w:tcW w:type="dxa" w:w="1680"/>
            <w:vAlign w:val="center"/>
          </w:tcPr>
          <w:p>
            <w:r>
              <w:t>ChatGPT</w:t>
            </w:r>
          </w:p>
        </w:tc>
        <w:tc>
          <w:tcPr>
            <w:tcW w:type="dxa" w:w="1680"/>
            <w:vAlign w:val="center"/>
          </w:tcPr>
          <w:p>
            <w:r>
              <w:t>Email Writer</w:t>
            </w:r>
          </w:p>
        </w:tc>
        <w:tc>
          <w:tcPr>
            <w:tcW w:type="dxa" w:w="1680"/>
            <w:vAlign w:val="center"/>
          </w:tcPr>
          <w:p>
            <w:r>
              <w:t>0.5 h</w:t>
            </w:r>
          </w:p>
        </w:tc>
      </w:tr>
      <w:tr>
        <w:tc>
          <w:tcPr>
            <w:tcW w:type="dxa" w:w="1680"/>
            <w:vAlign w:val="center"/>
          </w:tcPr>
          <w:p>
            <w:r>
              <w:t>8</w:t>
            </w:r>
          </w:p>
        </w:tc>
        <w:tc>
          <w:tcPr>
            <w:tcW w:type="dxa" w:w="1680"/>
            <w:vAlign w:val="center"/>
          </w:tcPr>
          <w:p>
            <w:r>
              <w:t>Learning concepts</w:t>
            </w:r>
          </w:p>
        </w:tc>
        <w:tc>
          <w:tcPr>
            <w:tcW w:type="dxa" w:w="1680"/>
            <w:vAlign w:val="center"/>
          </w:tcPr>
          <w:p>
            <w:r>
              <w:t>Dev</w:t>
            </w:r>
          </w:p>
        </w:tc>
        <w:tc>
          <w:tcPr>
            <w:tcW w:type="dxa" w:w="1680"/>
            <w:vAlign w:val="center"/>
          </w:tcPr>
          <w:p>
            <w:r>
              <w:t>ChatGPT</w:t>
            </w:r>
          </w:p>
        </w:tc>
        <w:tc>
          <w:tcPr>
            <w:tcW w:type="dxa" w:w="1680"/>
            <w:vAlign w:val="center"/>
          </w:tcPr>
          <w:p>
            <w:r>
              <w:t>Concept Explainer</w:t>
            </w:r>
          </w:p>
        </w:tc>
        <w:tc>
          <w:tcPr>
            <w:tcW w:type="dxa" w:w="1680"/>
            <w:vAlign w:val="center"/>
          </w:tcPr>
          <w:p>
            <w:r>
              <w:t>1 h</w:t>
            </w:r>
          </w:p>
        </w:tc>
      </w:tr>
    </w:tbl>
    <w:p>
      <w:r>
        <w:rPr>
          <w:b/>
        </w:rPr>
        <w:t xml:space="preserve">Top 3 highest impact: </w:t>
      </w:r>
      <w:r>
        <w:t>Debugging, code review, and unit-test generation.</w:t>
      </w:r>
    </w:p>
    <w:p>
      <w:r>
        <w:rPr>
          <w:b/>
        </w:rPr>
        <w:t xml:space="preserve">60-second workflow pitch: </w:t>
      </w:r>
      <w:r>
        <w:t>I chose bug investigation because debugging can take a lot of time. I will use ChatGPT with a reusable prompt containing the environment, error message, expected result and actual result. I will ask for the root cause, fix and prevention. I estimate this can save around 2 hours per week and help me understand errors faster.</w:t>
      </w:r>
    </w:p>
    <w:p>
      <w:pPr>
        <w:pStyle w:val="Heading1"/>
      </w:pPr>
      <w:r>
        <w:t>Day 1 - Final Reflection</w:t>
      </w:r>
    </w:p>
    <w:p>
      <w:r>
        <w:rPr>
          <w:b/>
        </w:rPr>
        <w:t xml:space="preserve">Most useful general AI use case: </w:t>
      </w:r>
      <w:r>
        <w:t>Writing and summarizing professional communication.</w:t>
      </w:r>
    </w:p>
    <w:p>
      <w:r>
        <w:rPr>
          <w:b/>
        </w:rPr>
        <w:t xml:space="preserve">Most useful developer AI use case: </w:t>
      </w:r>
      <w:r>
        <w:t>Debugging and code review.</w:t>
      </w:r>
    </w:p>
    <w:p>
      <w:r>
        <w:rPr>
          <w:b/>
        </w:rPr>
        <w:t xml:space="preserve">One thing I understand now: </w:t>
      </w:r>
      <w:r>
        <w:t>AI can be very useful, but its answers can be wrong, so I still need to review and test the output.</w:t>
      </w:r>
    </w:p>
    <w:p>
      <w:r>
        <w:rPr>
          <w:b/>
        </w:rPr>
        <w:t xml:space="preserve">One question I still have: </w:t>
      </w:r>
      <w:r>
        <w:t>How can I use AI with company code safely without exposing confidential information?</w:t>
      </w:r>
    </w:p>
    <w:p>
      <w:r>
        <w:rPr>
          <w:b/>
        </w:rPr>
        <w:t xml:space="preserve">My commitment for tomorrow: </w:t>
      </w:r>
      <w:r>
        <w:t>Use AI to help investigate one coding error with a structured CRTFC prompt.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Day 1 - Practical Tasks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