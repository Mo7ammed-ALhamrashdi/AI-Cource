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AI for Office Automation</w:t>
        <w:br/>
        <w:t>DAY 2 - TASKS WORKBOOK</w:t>
      </w:r>
    </w:p>
    <w:p>
      <w:pPr>
        <w:jc w:val="center"/>
      </w:pPr>
      <w:r>
        <w:rPr>
          <w:i/>
        </w:rPr>
        <w:t>My Answers</w:t>
      </w:r>
    </w:p>
    <w:p>
      <w:pPr>
        <w:pStyle w:val="Heading1"/>
      </w:pPr>
      <w:r>
        <w:t>Task 1 - Design an AI Workflow from Scratch</w:t>
      </w:r>
    </w:p>
    <w:p>
      <w:r>
        <w:rPr>
          <w:b/>
        </w:rPr>
        <w:t xml:space="preserve">Chosen task: </w:t>
      </w:r>
      <w:r>
        <w:t>Turning client call bullet notes into a short CRM summary.</w:t>
      </w:r>
    </w:p>
    <w:tbl>
      <w:tblPr>
        <w:tblStyle w:val="TableGrid"/>
        <w:tblW w:type="auto" w:w="0"/>
        <w:jc w:val="center"/>
        <w:tblLook w:firstColumn="1" w:firstRow="1" w:lastColumn="0" w:lastRow="0" w:noHBand="0" w:noVBand="1" w:val="04A0"/>
      </w:tblPr>
      <w:tblGrid>
        <w:gridCol w:w="5112"/>
        <w:gridCol w:w="5112"/>
      </w:tblGrid>
      <w:tr>
        <w:tc>
          <w:tcPr>
            <w:tcW w:type="dxa" w:w="5112"/>
          </w:tcPr>
          <w:p>
            <w:r>
              <w:rPr>
                <w:b/>
              </w:rPr>
              <w:t>Step</w:t>
            </w:r>
          </w:p>
        </w:tc>
        <w:tc>
          <w:tcPr>
            <w:tcW w:type="dxa" w:w="5112"/>
          </w:tcPr>
          <w:p>
            <w:r>
              <w:rPr>
                <w:b/>
              </w:rPr>
              <w:t>My Workflow</w:t>
            </w:r>
          </w:p>
        </w:tc>
      </w:tr>
      <w:tr>
        <w:tc>
          <w:tcPr>
            <w:tcW w:type="dxa" w:w="5112"/>
          </w:tcPr>
          <w:p>
            <w:r>
              <w:t>INPUT</w:t>
            </w:r>
          </w:p>
        </w:tc>
        <w:tc>
          <w:tcPr>
            <w:tcW w:type="dxa" w:w="5112"/>
          </w:tcPr>
          <w:p>
            <w:r>
              <w:t>Raw bullet-point notes from the client call.</w:t>
            </w:r>
          </w:p>
        </w:tc>
      </w:tr>
      <w:tr>
        <w:tc>
          <w:tcPr>
            <w:tcW w:type="dxa" w:w="5112"/>
          </w:tcPr>
          <w:p>
            <w:r>
              <w:t>PROCESS</w:t>
            </w:r>
          </w:p>
        </w:tc>
        <w:tc>
          <w:tcPr>
            <w:tcW w:type="dxa" w:w="5112"/>
          </w:tcPr>
          <w:p>
            <w:r>
              <w:t>Use ChatGPT with one CRTFC prompt to organize and summarize the notes.</w:t>
            </w:r>
          </w:p>
        </w:tc>
      </w:tr>
      <w:tr>
        <w:tc>
          <w:tcPr>
            <w:tcW w:type="dxa" w:w="5112"/>
          </w:tcPr>
          <w:p>
            <w:r>
              <w:t>OUTPUT</w:t>
            </w:r>
          </w:p>
        </w:tc>
        <w:tc>
          <w:tcPr>
            <w:tcW w:type="dxa" w:w="5112"/>
          </w:tcPr>
          <w:p>
            <w:r>
              <w:t>A short CRM summary with decisions, action items, owner and deadline. It goes to my manager and CRM.</w:t>
            </w:r>
          </w:p>
        </w:tc>
      </w:tr>
      <w:tr>
        <w:tc>
          <w:tcPr>
            <w:tcW w:type="dxa" w:w="5112"/>
          </w:tcPr>
          <w:p>
            <w:r>
              <w:t>REVIEW</w:t>
            </w:r>
          </w:p>
        </w:tc>
        <w:tc>
          <w:tcPr>
            <w:tcW w:type="dxa" w:w="5112"/>
          </w:tcPr>
          <w:p>
            <w:r>
              <w:t>I review names, dates, decisions and actions before saving it. About 3-5 minutes.</w:t>
            </w:r>
          </w:p>
        </w:tc>
      </w:tr>
    </w:tbl>
    <w:p>
      <w:r>
        <w:rPr>
          <w:b/>
        </w:rPr>
        <w:t xml:space="preserve">Context: </w:t>
      </w:r>
      <w:r>
        <w:t>I am a project team member and I have raw notes after a client call.</w:t>
      </w:r>
    </w:p>
    <w:p>
      <w:r>
        <w:rPr>
          <w:b/>
        </w:rPr>
        <w:t xml:space="preserve">Role: </w:t>
      </w:r>
      <w:r>
        <w:t>Act as a project assistant.</w:t>
      </w:r>
    </w:p>
    <w:p>
      <w:r>
        <w:rPr>
          <w:b/>
        </w:rPr>
        <w:t xml:space="preserve">Task: </w:t>
      </w:r>
      <w:r>
        <w:t>Turn the notes into a clear client-call summary.</w:t>
      </w:r>
    </w:p>
    <w:p>
      <w:r>
        <w:rPr>
          <w:b/>
        </w:rPr>
        <w:t xml:space="preserve">Format: </w:t>
      </w:r>
      <w:r>
        <w:t>Use: Summary, Decisions, Action Items, Next Step.</w:t>
      </w:r>
    </w:p>
    <w:p>
      <w:r>
        <w:rPr>
          <w:b/>
        </w:rPr>
        <w:t xml:space="preserve">Constraints: </w:t>
      </w:r>
      <w:r>
        <w:t>Keep it under 200 words. Do not add information that is not in the notes. Flag missing owner or deadline as "Not provided".</w:t>
      </w:r>
    </w:p>
    <w:p>
      <w:r>
        <w:rPr>
          <w:b/>
        </w:rPr>
        <w:t xml:space="preserve">Combined prompt: </w:t>
      </w:r>
      <w:r>
        <w:t>I am a project team member and I have raw bullet notes after a client call. Act as a project assistant. Turn the notes into a clear summary with four sections: Summary, Decisions, Action Items, and Next Step. Keep it under 200 words. Do not invent information. If an owner or deadline is missing, write "Not provided".</w:t>
      </w:r>
    </w:p>
    <w:p>
      <w:r>
        <w:rPr>
          <w:b/>
        </w:rPr>
        <w:t xml:space="preserve">Output rating: </w:t>
      </w:r>
      <w:r>
        <w:t>4 - Very Good</w:t>
      </w:r>
    </w:p>
    <w:p>
      <w:r>
        <w:rPr>
          <w:b/>
        </w:rPr>
        <w:t xml:space="preserve">Improvement: </w:t>
      </w:r>
      <w:r>
        <w:t>I would add the client name, project name and a fixed CRM format so the output is ready to paste.</w:t>
      </w:r>
    </w:p>
    <w:p>
      <w:pPr>
        <w:pStyle w:val="Heading1"/>
      </w:pPr>
      <w:r>
        <w:t>Task 2 - Identify Your Top 5 Automation Opportunities</w:t>
      </w:r>
    </w:p>
    <w:tbl>
      <w:tblPr>
        <w:tblStyle w:val="TableGrid"/>
        <w:tblW w:type="auto" w:w="0"/>
        <w:jc w:val="center"/>
        <w:tblLook w:firstColumn="1" w:firstRow="1" w:lastColumn="0" w:lastRow="0" w:noHBand="0" w:noVBand="1" w:val="04A0"/>
      </w:tblPr>
      <w:tblGrid>
        <w:gridCol w:w="1704"/>
        <w:gridCol w:w="1704"/>
        <w:gridCol w:w="1704"/>
        <w:gridCol w:w="1704"/>
        <w:gridCol w:w="1704"/>
        <w:gridCol w:w="1704"/>
      </w:tblGrid>
      <w:tr>
        <w:tc>
          <w:tcPr>
            <w:tcW w:type="dxa" w:w="1704"/>
          </w:tcPr>
          <w:p>
            <w:r>
              <w:rPr>
                <w:b/>
              </w:rPr>
              <w:t>Task</w:t>
            </w:r>
          </w:p>
        </w:tc>
        <w:tc>
          <w:tcPr>
            <w:tcW w:type="dxa" w:w="1704"/>
          </w:tcPr>
          <w:p>
            <w:r>
              <w:rPr>
                <w:b/>
              </w:rPr>
              <w:t>Current Time</w:t>
            </w:r>
          </w:p>
        </w:tc>
        <w:tc>
          <w:tcPr>
            <w:tcW w:type="dxa" w:w="1704"/>
          </w:tcPr>
          <w:p>
            <w:r>
              <w:rPr>
                <w:b/>
              </w:rPr>
              <w:t>AI Time</w:t>
            </w:r>
          </w:p>
        </w:tc>
        <w:tc>
          <w:tcPr>
            <w:tcW w:type="dxa" w:w="1704"/>
          </w:tcPr>
          <w:p>
            <w:r>
              <w:rPr>
                <w:b/>
              </w:rPr>
              <w:t>Saved</w:t>
            </w:r>
          </w:p>
        </w:tc>
        <w:tc>
          <w:tcPr>
            <w:tcW w:type="dxa" w:w="1704"/>
          </w:tcPr>
          <w:p>
            <w:r>
              <w:rPr>
                <w:b/>
              </w:rPr>
              <w:t>Automability</w:t>
            </w:r>
          </w:p>
        </w:tc>
        <w:tc>
          <w:tcPr>
            <w:tcW w:type="dxa" w:w="1704"/>
          </w:tcPr>
          <w:p>
            <w:r>
              <w:rPr>
                <w:b/>
              </w:rPr>
              <w:t>Priority</w:t>
            </w:r>
          </w:p>
        </w:tc>
      </w:tr>
      <w:tr>
        <w:tc>
          <w:tcPr>
            <w:tcW w:type="dxa" w:w="1704"/>
          </w:tcPr>
          <w:p>
            <w:r>
              <w:t>Meeting summary</w:t>
            </w:r>
          </w:p>
        </w:tc>
        <w:tc>
          <w:tcPr>
            <w:tcW w:type="dxa" w:w="1704"/>
          </w:tcPr>
          <w:p>
            <w:r>
              <w:t>25 min</w:t>
            </w:r>
          </w:p>
        </w:tc>
        <w:tc>
          <w:tcPr>
            <w:tcW w:type="dxa" w:w="1704"/>
          </w:tcPr>
          <w:p>
            <w:r>
              <w:t>8 min</w:t>
            </w:r>
          </w:p>
        </w:tc>
        <w:tc>
          <w:tcPr>
            <w:tcW w:type="dxa" w:w="1704"/>
          </w:tcPr>
          <w:p>
            <w:r>
              <w:t>17 min</w:t>
            </w:r>
          </w:p>
        </w:tc>
        <w:tc>
          <w:tcPr>
            <w:tcW w:type="dxa" w:w="1704"/>
          </w:tcPr>
          <w:p>
            <w:r>
              <w:t>5</w:t>
            </w:r>
          </w:p>
        </w:tc>
        <w:tc>
          <w:tcPr>
            <w:tcW w:type="dxa" w:w="1704"/>
          </w:tcPr>
          <w:p>
            <w:r>
              <w:t>Yes</w:t>
            </w:r>
          </w:p>
        </w:tc>
      </w:tr>
      <w:tr>
        <w:tc>
          <w:tcPr>
            <w:tcW w:type="dxa" w:w="1704"/>
          </w:tcPr>
          <w:p>
            <w:r>
              <w:t>Professional email</w:t>
            </w:r>
          </w:p>
        </w:tc>
        <w:tc>
          <w:tcPr>
            <w:tcW w:type="dxa" w:w="1704"/>
          </w:tcPr>
          <w:p>
            <w:r>
              <w:t>15 min</w:t>
            </w:r>
          </w:p>
        </w:tc>
        <w:tc>
          <w:tcPr>
            <w:tcW w:type="dxa" w:w="1704"/>
          </w:tcPr>
          <w:p>
            <w:r>
              <w:t>5 min</w:t>
            </w:r>
          </w:p>
        </w:tc>
        <w:tc>
          <w:tcPr>
            <w:tcW w:type="dxa" w:w="1704"/>
          </w:tcPr>
          <w:p>
            <w:r>
              <w:t>10 min</w:t>
            </w:r>
          </w:p>
        </w:tc>
        <w:tc>
          <w:tcPr>
            <w:tcW w:type="dxa" w:w="1704"/>
          </w:tcPr>
          <w:p>
            <w:r>
              <w:t>5</w:t>
            </w:r>
          </w:p>
        </w:tc>
        <w:tc>
          <w:tcPr>
            <w:tcW w:type="dxa" w:w="1704"/>
          </w:tcPr>
          <w:p>
            <w:r>
              <w:t>Yes</w:t>
            </w:r>
          </w:p>
        </w:tc>
      </w:tr>
      <w:tr>
        <w:tc>
          <w:tcPr>
            <w:tcW w:type="dxa" w:w="1704"/>
          </w:tcPr>
          <w:p>
            <w:r>
              <w:t>Technical documentation</w:t>
            </w:r>
          </w:p>
        </w:tc>
        <w:tc>
          <w:tcPr>
            <w:tcW w:type="dxa" w:w="1704"/>
          </w:tcPr>
          <w:p>
            <w:r>
              <w:t>30 min</w:t>
            </w:r>
          </w:p>
        </w:tc>
        <w:tc>
          <w:tcPr>
            <w:tcW w:type="dxa" w:w="1704"/>
          </w:tcPr>
          <w:p>
            <w:r>
              <w:t>15 min</w:t>
            </w:r>
          </w:p>
        </w:tc>
        <w:tc>
          <w:tcPr>
            <w:tcW w:type="dxa" w:w="1704"/>
          </w:tcPr>
          <w:p>
            <w:r>
              <w:t>15 min</w:t>
            </w:r>
          </w:p>
        </w:tc>
        <w:tc>
          <w:tcPr>
            <w:tcW w:type="dxa" w:w="1704"/>
          </w:tcPr>
          <w:p>
            <w:r>
              <w:t>4</w:t>
            </w:r>
          </w:p>
        </w:tc>
        <w:tc>
          <w:tcPr>
            <w:tcW w:type="dxa" w:w="1704"/>
          </w:tcPr>
          <w:p>
            <w:r>
              <w:t>Yes</w:t>
            </w:r>
          </w:p>
        </w:tc>
      </w:tr>
      <w:tr>
        <w:tc>
          <w:tcPr>
            <w:tcW w:type="dxa" w:w="1704"/>
          </w:tcPr>
          <w:p>
            <w:r>
              <w:t>Weekly status report</w:t>
            </w:r>
          </w:p>
        </w:tc>
        <w:tc>
          <w:tcPr>
            <w:tcW w:type="dxa" w:w="1704"/>
          </w:tcPr>
          <w:p>
            <w:r>
              <w:t>25 min</w:t>
            </w:r>
          </w:p>
        </w:tc>
        <w:tc>
          <w:tcPr>
            <w:tcW w:type="dxa" w:w="1704"/>
          </w:tcPr>
          <w:p>
            <w:r>
              <w:t>12 min</w:t>
            </w:r>
          </w:p>
        </w:tc>
        <w:tc>
          <w:tcPr>
            <w:tcW w:type="dxa" w:w="1704"/>
          </w:tcPr>
          <w:p>
            <w:r>
              <w:t>13 min</w:t>
            </w:r>
          </w:p>
        </w:tc>
        <w:tc>
          <w:tcPr>
            <w:tcW w:type="dxa" w:w="1704"/>
          </w:tcPr>
          <w:p>
            <w:r>
              <w:t>4</w:t>
            </w:r>
          </w:p>
        </w:tc>
        <w:tc>
          <w:tcPr>
            <w:tcW w:type="dxa" w:w="1704"/>
          </w:tcPr>
          <w:p>
            <w:r>
              <w:t>No</w:t>
            </w:r>
          </w:p>
        </w:tc>
      </w:tr>
      <w:tr>
        <w:tc>
          <w:tcPr>
            <w:tcW w:type="dxa" w:w="1704"/>
          </w:tcPr>
          <w:p>
            <w:r>
              <w:t>Presentation outline</w:t>
            </w:r>
          </w:p>
        </w:tc>
        <w:tc>
          <w:tcPr>
            <w:tcW w:type="dxa" w:w="1704"/>
          </w:tcPr>
          <w:p>
            <w:r>
              <w:t>30 min</w:t>
            </w:r>
          </w:p>
        </w:tc>
        <w:tc>
          <w:tcPr>
            <w:tcW w:type="dxa" w:w="1704"/>
          </w:tcPr>
          <w:p>
            <w:r>
              <w:t>18 min</w:t>
            </w:r>
          </w:p>
        </w:tc>
        <w:tc>
          <w:tcPr>
            <w:tcW w:type="dxa" w:w="1704"/>
          </w:tcPr>
          <w:p>
            <w:r>
              <w:t>12 min</w:t>
            </w:r>
          </w:p>
        </w:tc>
        <w:tc>
          <w:tcPr>
            <w:tcW w:type="dxa" w:w="1704"/>
          </w:tcPr>
          <w:p>
            <w:r>
              <w:t>3</w:t>
            </w:r>
          </w:p>
        </w:tc>
        <w:tc>
          <w:tcPr>
            <w:tcW w:type="dxa" w:w="1704"/>
          </w:tcPr>
          <w:p>
            <w:r>
              <w:t>No</w:t>
            </w:r>
          </w:p>
        </w:tc>
      </w:tr>
    </w:tbl>
    <w:p>
      <w:r>
        <w:rPr>
          <w:b/>
        </w:rPr>
        <w:t xml:space="preserve">My top automation opportunity: </w:t>
      </w:r>
      <w:r>
        <w:t>Meeting summaries, because I do not need to rewrite raw notes manually. The ideal output is short, structured and shows decisions and actions clearly.</w:t>
      </w:r>
    </w:p>
    <w:p>
      <w:r>
        <w:rPr>
          <w:b/>
        </w:rPr>
        <w:t xml:space="preserve">Context AI would need: </w:t>
      </w:r>
      <w:r>
        <w:t>Meeting purpose, attendees, project name, important decisions, action owners and deadlines.</w:t>
      </w:r>
    </w:p>
    <w:p>
      <w:pPr>
        <w:pStyle w:val="Heading1"/>
      </w:pPr>
      <w:r>
        <w:t>Task 3 - Role Upgrade: Rewrite 4 Weak Roles</w:t>
      </w:r>
    </w:p>
    <w:tbl>
      <w:tblPr>
        <w:tblStyle w:val="TableGrid"/>
        <w:tblW w:type="auto" w:w="0"/>
        <w:jc w:val="center"/>
        <w:tblLook w:firstColumn="1" w:firstRow="1" w:lastColumn="0" w:lastRow="0" w:noHBand="0" w:noVBand="1" w:val="04A0"/>
      </w:tblPr>
      <w:tblGrid>
        <w:gridCol w:w="3408"/>
        <w:gridCol w:w="3408"/>
        <w:gridCol w:w="3408"/>
      </w:tblGrid>
      <w:tr>
        <w:tc>
          <w:tcPr>
            <w:tcW w:type="dxa" w:w="3408"/>
          </w:tcPr>
          <w:p>
            <w:r>
              <w:rPr>
                <w:b/>
              </w:rPr>
              <w:t>Weak Role</w:t>
            </w:r>
          </w:p>
        </w:tc>
        <w:tc>
          <w:tcPr>
            <w:tcW w:type="dxa" w:w="3408"/>
          </w:tcPr>
          <w:p>
            <w:r>
              <w:rPr>
                <w:b/>
              </w:rPr>
              <w:t>My Strong Role</w:t>
            </w:r>
          </w:p>
        </w:tc>
        <w:tc>
          <w:tcPr>
            <w:tcW w:type="dxa" w:w="3408"/>
          </w:tcPr>
          <w:p>
            <w:r>
              <w:rPr>
                <w:b/>
              </w:rPr>
              <w:t>What I Added</w:t>
            </w:r>
          </w:p>
        </w:tc>
      </w:tr>
      <w:tr>
        <w:tc>
          <w:tcPr>
            <w:tcW w:type="dxa" w:w="3408"/>
          </w:tcPr>
          <w:p>
            <w:r>
              <w:t>You are a writer.</w:t>
            </w:r>
          </w:p>
        </w:tc>
        <w:tc>
          <w:tcPr>
            <w:tcW w:type="dxa" w:w="3408"/>
          </w:tcPr>
          <w:p>
            <w:r>
              <w:t>Act as a senior business writer preparing clear updates for company managers.</w:t>
            </w:r>
          </w:p>
        </w:tc>
        <w:tc>
          <w:tcPr>
            <w:tcW w:type="dxa" w:w="3408"/>
          </w:tcPr>
          <w:p>
            <w:r>
              <w:t>Seniority, business domain, audience</w:t>
            </w:r>
          </w:p>
        </w:tc>
      </w:tr>
      <w:tr>
        <w:tc>
          <w:tcPr>
            <w:tcW w:type="dxa" w:w="3408"/>
          </w:tcPr>
          <w:p>
            <w:r>
              <w:t>You are a developer.</w:t>
            </w:r>
          </w:p>
        </w:tc>
        <w:tc>
          <w:tcPr>
            <w:tcW w:type="dxa" w:w="3408"/>
          </w:tcPr>
          <w:p>
            <w:r>
              <w:t>Act as a senior Python backend developer reviewing code for a junior developer.</w:t>
            </w:r>
          </w:p>
        </w:tc>
        <w:tc>
          <w:tcPr>
            <w:tcW w:type="dxa" w:w="3408"/>
          </w:tcPr>
          <w:p>
            <w:r>
              <w:t>Seniority, Python/backend domain, audience</w:t>
            </w:r>
          </w:p>
        </w:tc>
      </w:tr>
      <w:tr>
        <w:tc>
          <w:tcPr>
            <w:tcW w:type="dxa" w:w="3408"/>
          </w:tcPr>
          <w:p>
            <w:r>
              <w:t>You are an expert.</w:t>
            </w:r>
          </w:p>
        </w:tc>
        <w:tc>
          <w:tcPr>
            <w:tcW w:type="dxa" w:w="3408"/>
          </w:tcPr>
          <w:p>
            <w:r>
              <w:t>Act as a senior cybersecurity specialist explaining risks to a non-technical manager.</w:t>
            </w:r>
          </w:p>
        </w:tc>
        <w:tc>
          <w:tcPr>
            <w:tcW w:type="dxa" w:w="3408"/>
          </w:tcPr>
          <w:p>
            <w:r>
              <w:t>Seniority, security domain, audience</w:t>
            </w:r>
          </w:p>
        </w:tc>
      </w:tr>
      <w:tr>
        <w:tc>
          <w:tcPr>
            <w:tcW w:type="dxa" w:w="3408"/>
          </w:tcPr>
          <w:p>
            <w:r>
              <w:t>You are helpful.</w:t>
            </w:r>
          </w:p>
        </w:tc>
        <w:tc>
          <w:tcPr>
            <w:tcW w:type="dxa" w:w="3408"/>
          </w:tcPr>
          <w:p>
            <w:r>
              <w:t>Act as an experienced project coordinator helping a software team prepare action-focused meeting notes.</w:t>
            </w:r>
          </w:p>
        </w:tc>
        <w:tc>
          <w:tcPr>
            <w:tcW w:type="dxa" w:w="3408"/>
          </w:tcPr>
          <w:p>
            <w:r>
              <w:t>Experience, project domain, audience</w:t>
            </w:r>
          </w:p>
        </w:tc>
      </w:tr>
    </w:tbl>
    <w:p>
      <w:r>
        <w:rPr>
          <w:b/>
        </w:rPr>
        <w:t xml:space="preserve">Biggest impact: </w:t>
      </w:r>
      <w:r>
        <w:t>Audience had the biggest impact because it changed the language, detail and tone of the answer.</w:t>
      </w:r>
    </w:p>
    <w:p>
      <w:r>
        <w:rPr>
          <w:b/>
        </w:rPr>
        <w:t xml:space="preserve">Difference rating: </w:t>
      </w:r>
      <w:r>
        <w:t>5 - Excellent</w:t>
      </w:r>
    </w:p>
    <w:p>
      <w:pPr>
        <w:pStyle w:val="Heading1"/>
      </w:pPr>
      <w:r>
        <w:t>Task 4 - Build a Structured Output Prompt</w:t>
      </w:r>
    </w:p>
    <w:p>
      <w:r>
        <w:rPr>
          <w:b/>
        </w:rPr>
        <w:t xml:space="preserve">Chosen scenario: </w:t>
      </w:r>
      <w:r>
        <w:t>B - Python code review report</w:t>
      </w:r>
    </w:p>
    <w:p>
      <w:r>
        <w:rPr>
          <w:b/>
        </w:rPr>
        <w:t xml:space="preserve">Context: </w:t>
      </w:r>
      <w:r>
        <w:t>I am reviewing a Python function before merging it into the project.</w:t>
      </w:r>
    </w:p>
    <w:p>
      <w:r>
        <w:rPr>
          <w:b/>
        </w:rPr>
        <w:t xml:space="preserve">Role: </w:t>
      </w:r>
      <w:r>
        <w:t>Act as a senior Python developer and code reviewer.</w:t>
      </w:r>
    </w:p>
    <w:p>
      <w:r>
        <w:rPr>
          <w:b/>
        </w:rPr>
        <w:t xml:space="preserve">Task: </w:t>
      </w:r>
      <w:r>
        <w:t>Find important correctness, security and readability issues.</w:t>
      </w:r>
    </w:p>
    <w:p>
      <w:r>
        <w:rPr>
          <w:b/>
        </w:rPr>
        <w:t xml:space="preserve">Format: </w:t>
      </w:r>
      <w:r>
        <w:t>Numbered list.</w:t>
      </w:r>
    </w:p>
    <w:p>
      <w:r>
        <w:rPr>
          <w:b/>
        </w:rPr>
        <w:t xml:space="preserve">Constraints: </w:t>
      </w:r>
      <w:r>
        <w:t>Maximum 5 issues. Do not rewrite unrelated code. If no issue is found, say so.</w:t>
      </w:r>
    </w:p>
    <w:p>
      <w:r>
        <w:rPr>
          <w:b/>
        </w:rPr>
        <w:t xml:space="preserve">Structured output specification: </w:t>
      </w:r>
      <w:r>
        <w:t>Each issue must contain: Severity (H/M/L), Description, Suggested Fix. Maximum 5 numbered issues.</w:t>
      </w:r>
    </w:p>
    <w:p>
      <w:r>
        <w:rPr>
          <w:b/>
        </w:rPr>
        <w:t xml:space="preserve">Combined prompt: </w:t>
      </w:r>
      <w:r>
        <w:t>I am reviewing a Python function before merging it. Act as a senior Python developer and code reviewer. Find important correctness, security and readability issues. Return a numbered list with a maximum of 5 issues. For each issue include Severity (H/M/L), Description, and Suggested Fix. Do not rewrite unrelated code. If you are uncertain, say what needs to be verified.</w:t>
      </w:r>
    </w:p>
    <w:p>
      <w:r>
        <w:rPr>
          <w:b/>
        </w:rPr>
        <w:t xml:space="preserve">Follow-up turn: </w:t>
      </w:r>
      <w:r>
        <w:t>Keep only High and Medium severity issues and make each suggested fix one sentence.</w:t>
      </w:r>
    </w:p>
    <w:p>
      <w:r>
        <w:rPr>
          <w:b/>
        </w:rPr>
        <w:t xml:space="preserve">Match rating: </w:t>
      </w:r>
      <w:r>
        <w:t>5 - Excellent</w:t>
      </w:r>
    </w:p>
    <w:p>
      <w:pPr>
        <w:pStyle w:val="Heading1"/>
      </w:pPr>
      <w:r>
        <w:t>Task 5 - Constraint Engineering Practice</w:t>
      </w:r>
    </w:p>
    <w:p>
      <w:pPr>
        <w:pStyle w:val="Heading2"/>
      </w:pPr>
      <w:r>
        <w:t>Prompt 1 - Summarize this meeting</w:t>
      </w:r>
    </w:p>
    <w:p>
      <w:r>
        <w:rPr>
          <w:b/>
        </w:rPr>
        <w:t xml:space="preserve">Missing constraints: </w:t>
      </w:r>
      <w:r>
        <w:t>Length, output sections, source-only rule, audience.</w:t>
      </w:r>
    </w:p>
    <w:p>
      <w:r>
        <w:rPr>
          <w:b/>
        </w:rPr>
        <w:t xml:space="preserve">Rewritten prompt: </w:t>
      </w:r>
      <w:r>
        <w:t>Summarize this meeting in under 150 words for the project team. Use three sections: Decisions, Action Items, and Blockers. Use only information in the notes. If an owner or deadline is missing, mark it as "Not provided".</w:t>
      </w:r>
    </w:p>
    <w:p>
      <w:pPr>
        <w:pStyle w:val="Heading2"/>
      </w:pPr>
      <w:r>
        <w:t>Prompt 2 - Write a report about our Q3 performance</w:t>
      </w:r>
    </w:p>
    <w:p>
      <w:r>
        <w:rPr>
          <w:b/>
        </w:rPr>
        <w:t xml:space="preserve">Missing constraints: </w:t>
      </w:r>
      <w:r>
        <w:t>Audience, length, required metrics, tone, no-new-information rule.</w:t>
      </w:r>
    </w:p>
    <w:p>
      <w:r>
        <w:rPr>
          <w:b/>
        </w:rPr>
        <w:t xml:space="preserve">Rewritten prompt: </w:t>
      </w:r>
      <w:r>
        <w:t>Write a Q3 performance report for management in under 250 words. Include Results, Key Metrics, Problems, and Next Actions. Use a professional tone and only the provided Q3 data. Do not guess missing numbers; flag them as unavailable.</w:t>
      </w:r>
    </w:p>
    <w:p>
      <w:pPr>
        <w:pStyle w:val="Heading2"/>
      </w:pPr>
      <w:r>
        <w:t>Prompt 3 - Review this code and fix any issues</w:t>
      </w:r>
    </w:p>
    <w:p>
      <w:r>
        <w:rPr>
          <w:b/>
        </w:rPr>
        <w:t xml:space="preserve">Missing constraints: </w:t>
      </w:r>
      <w:r>
        <w:t>Review scope, number of issues, output format, code-change limit.</w:t>
      </w:r>
    </w:p>
    <w:p>
      <w:r>
        <w:rPr>
          <w:b/>
        </w:rPr>
        <w:t xml:space="preserve">Rewritten prompt: </w:t>
      </w:r>
      <w:r>
        <w:t>Review this code for correctness, security and edge cases. Report a maximum of 5 issues with Severity, Cause, and Fix. Keep the original structure and do not change unrelated code. If you are unsure about an issue, flag it for verification instead of assuming.</w:t>
      </w:r>
    </w:p>
    <w:p>
      <w:r>
        <w:rPr>
          <w:b/>
        </w:rPr>
        <w:t xml:space="preserve">Biggest impact: </w:t>
      </w:r>
      <w:r>
        <w:t>The source-only / no-assumption constraint had the biggest impact because it reduced invented information.</w:t>
      </w:r>
    </w:p>
    <w:p>
      <w:r>
        <w:rPr>
          <w:b/>
        </w:rPr>
        <w:t xml:space="preserve">Improvement rating: </w:t>
      </w:r>
      <w:r>
        <w:t>5 - Excellent</w:t>
      </w:r>
    </w:p>
    <w:p>
      <w:pPr>
        <w:pStyle w:val="Heading1"/>
      </w:pPr>
      <w:r>
        <w:t>Task 6 - Email Chain: Draft a Professional Reply</w:t>
      </w:r>
    </w:p>
    <w:p>
      <w:r>
        <w:rPr>
          <w:b/>
        </w:rPr>
        <w:t xml:space="preserve">Context: </w:t>
      </w:r>
      <w:r>
        <w:t>I am an Operations/Project Manager replying to a client. The first deliverable is delayed by 5 days because of a data-team dependency.</w:t>
      </w:r>
    </w:p>
    <w:p>
      <w:r>
        <w:rPr>
          <w:b/>
        </w:rPr>
        <w:t xml:space="preserve">Role: </w:t>
      </w:r>
      <w:r>
        <w:t>Act as an experienced client communications manager.</w:t>
      </w:r>
    </w:p>
    <w:p>
      <w:r>
        <w:rPr>
          <w:b/>
        </w:rPr>
        <w:t xml:space="preserve">Task: </w:t>
      </w:r>
      <w:r>
        <w:t>Write a reply to Sarah that acknowledges the delay, gives a revised date and offers help rescheduling the board presentation.</w:t>
      </w:r>
    </w:p>
    <w:p>
      <w:r>
        <w:rPr>
          <w:b/>
        </w:rPr>
        <w:t xml:space="preserve">Format: </w:t>
      </w:r>
      <w:r>
        <w:t>Subject + short email body.</w:t>
      </w:r>
    </w:p>
    <w:p>
      <w:r>
        <w:rPr>
          <w:b/>
        </w:rPr>
        <w:t xml:space="preserve">Constraints: </w:t>
      </w:r>
      <w:r>
        <w:t>Professional, accountable and concise. Do not blame the data team. Do not invent a calendar date; state the revised timing as five days later.</w:t>
      </w:r>
    </w:p>
    <w:p>
      <w:r>
        <w:rPr>
          <w:b/>
        </w:rPr>
        <w:t xml:space="preserve">My full email prompt: </w:t>
      </w:r>
      <w:r>
        <w:t>I am an Operations/Project Manager replying to a client about a first deliverable that is delayed by 5 days. Act as an experienced client communications manager. Write a concise professional email to Sarah acknowledging the delay, explaining that a dependency affected the timeline, confirming the revised delivery is five days later than planned, and offering to help reschedule the board presentation if needed. Do not blame another team and do not invent an exact calendar date.</w:t>
      </w:r>
    </w:p>
    <w:p>
      <w:r>
        <w:rPr>
          <w:b/>
        </w:rPr>
        <w:t xml:space="preserve">AI generated email: </w:t>
      </w:r>
      <w:r>
        <w:t>Subject: Updated First Deliverable Timeline</w:t>
        <w:br/>
        <w:br/>
        <w:t>Dear Sarah,</w:t>
        <w:br/>
        <w:br/>
        <w:t>Thank you for checking in. I want to let you know that a project dependency has affected our timeline, and the first deliverable will be five days later than originally planned. I apologize for the impact this may have on your board presentation.</w:t>
        <w:br/>
        <w:br/>
        <w:t>We are working to complete the deliverable on the revised timeline. If helpful, we can also support you in adjusting the presentation schedule around the new delivery date.</w:t>
        <w:br/>
        <w:br/>
        <w:t>Best regards,</w:t>
        <w:br/>
        <w:t>Project Manager</w:t>
      </w:r>
    </w:p>
    <w:p>
      <w:r>
        <w:rPr>
          <w:b/>
        </w:rPr>
        <w:t xml:space="preserve">Formal tone alternative: </w:t>
      </w:r>
      <w:r>
        <w:t>Use a more formal tone, keep the same facts, and emphasize accountability and the revised timing.</w:t>
      </w:r>
    </w:p>
    <w:p>
      <w:r>
        <w:rPr>
          <w:b/>
        </w:rPr>
        <w:t xml:space="preserve">Direct tone alternative: </w:t>
      </w:r>
      <w:r>
        <w:t>Use a direct professional tone, state the five-day delay in the first sentence, then give the next step.</w:t>
      </w:r>
    </w:p>
    <w:p>
      <w:r>
        <w:rPr>
          <w:b/>
        </w:rPr>
        <w:t xml:space="preserve">Email quality: </w:t>
      </w:r>
      <w:r>
        <w:t>4 - Very Good</w:t>
      </w:r>
    </w:p>
    <w:p>
      <w:r>
        <w:rPr>
          <w:b/>
        </w:rPr>
        <w:t xml:space="preserve">Changes before sending: </w:t>
      </w:r>
      <w:r>
        <w:t>I would replace the relative timing with the confirmed revised date once I have it.</w:t>
      </w:r>
    </w:p>
    <w:p>
      <w:pPr>
        <w:pStyle w:val="Heading1"/>
      </w:pPr>
      <w:r>
        <w:t>Task 7 - Write an Executive Memo Using AI</w:t>
      </w:r>
    </w:p>
    <w:p>
      <w:r>
        <w:rPr>
          <w:b/>
        </w:rPr>
        <w:t xml:space="preserve">Chosen scenario: </w:t>
      </w:r>
      <w:r>
        <w:t>B - Adopt TypeScript for all new services</w:t>
      </w:r>
    </w:p>
    <w:p>
      <w:r>
        <w:rPr>
          <w:b/>
        </w:rPr>
        <w:t xml:space="preserve">Context: </w:t>
      </w:r>
      <w:r>
        <w:t>Our engineering team currently uses JavaScript and wants to use TypeScript for new services.</w:t>
      </w:r>
    </w:p>
    <w:p>
      <w:r>
        <w:rPr>
          <w:b/>
        </w:rPr>
        <w:t xml:space="preserve">Role: </w:t>
      </w:r>
      <w:r>
        <w:t>Act as an engineering manager writing to the CTO.</w:t>
      </w:r>
    </w:p>
    <w:p>
      <w:r>
        <w:rPr>
          <w:b/>
        </w:rPr>
        <w:t xml:space="preserve">Task: </w:t>
      </w:r>
      <w:r>
        <w:t>Recommend approval to adopt TypeScript for all new services.</w:t>
      </w:r>
    </w:p>
    <w:p>
      <w:r>
        <w:rPr>
          <w:b/>
        </w:rPr>
        <w:t xml:space="preserve">Format: </w:t>
      </w:r>
      <w:r>
        <w:t>Executive memo with TO/FROM/DATE/SUBJECT, recommendation first, rationale bullets, and Next Steps table.</w:t>
      </w:r>
    </w:p>
    <w:p>
      <w:r>
        <w:rPr>
          <w:b/>
        </w:rPr>
        <w:t xml:space="preserve">Constraints: </w:t>
      </w:r>
      <w:r>
        <w:t>Under 300 words. Mention type safety, fewer runtime errors, 3-month migration and team upskilling risk. Do not add unsupported benefits.</w:t>
      </w:r>
    </w:p>
    <w:p>
      <w:r>
        <w:rPr>
          <w:b/>
        </w:rPr>
        <w:t xml:space="preserve">Executive memo: </w:t>
      </w:r>
      <w:r>
        <w:t>TO: CTO</w:t>
        <w:br/>
        <w:t>FROM: Engineering Manager</w:t>
        <w:br/>
        <w:t>DATE: [Date]</w:t>
        <w:br/>
        <w:t>SUBJECT: Approval to Adopt TypeScript for New Services</w:t>
        <w:br/>
        <w:br/>
        <w:t>RECOMMENDATION</w:t>
        <w:br/>
        <w:t>Approve TypeScript for all new services, with a three-month migration plan for the team.</w:t>
        <w:br/>
        <w:br/>
        <w:t>RATIONALE</w:t>
        <w:br/>
        <w:t>• Type safety can help catch issues earlier during development.</w:t>
        <w:br/>
        <w:t>• The change is expected to reduce runtime errors.</w:t>
        <w:br/>
        <w:t>• A three-month migration gives the team time to move gradually.</w:t>
        <w:br/>
        <w:t>• The main risk is team upskilling, so training should be part of the rollout.</w:t>
        <w:br/>
        <w:br/>
        <w:t>NEXT STEPS</w:t>
      </w:r>
    </w:p>
    <w:tbl>
      <w:tblPr>
        <w:tblStyle w:val="TableGrid"/>
        <w:tblW w:type="auto" w:w="0"/>
        <w:jc w:val="center"/>
        <w:tblLook w:firstColumn="1" w:firstRow="1" w:lastColumn="0" w:lastRow="0" w:noHBand="0" w:noVBand="1" w:val="04A0"/>
      </w:tblPr>
      <w:tblGrid>
        <w:gridCol w:w="3408"/>
        <w:gridCol w:w="3408"/>
        <w:gridCol w:w="3408"/>
      </w:tblGrid>
      <w:tr>
        <w:tc>
          <w:tcPr>
            <w:tcW w:type="dxa" w:w="3408"/>
          </w:tcPr>
          <w:p>
            <w:r>
              <w:rPr>
                <w:b/>
              </w:rPr>
              <w:t>Action</w:t>
            </w:r>
          </w:p>
        </w:tc>
        <w:tc>
          <w:tcPr>
            <w:tcW w:type="dxa" w:w="3408"/>
          </w:tcPr>
          <w:p>
            <w:r>
              <w:rPr>
                <w:b/>
              </w:rPr>
              <w:t>Owner</w:t>
            </w:r>
          </w:p>
        </w:tc>
        <w:tc>
          <w:tcPr>
            <w:tcW w:type="dxa" w:w="3408"/>
          </w:tcPr>
          <w:p>
            <w:r>
              <w:rPr>
                <w:b/>
              </w:rPr>
              <w:t>Deadline</w:t>
            </w:r>
          </w:p>
        </w:tc>
      </w:tr>
      <w:tr>
        <w:tc>
          <w:tcPr>
            <w:tcW w:type="dxa" w:w="3408"/>
          </w:tcPr>
          <w:p>
            <w:r>
              <w:t>Approve TypeScript adoption</w:t>
            </w:r>
          </w:p>
        </w:tc>
        <w:tc>
          <w:tcPr>
            <w:tcW w:type="dxa" w:w="3408"/>
          </w:tcPr>
          <w:p>
            <w:r>
              <w:t>CTO</w:t>
            </w:r>
          </w:p>
        </w:tc>
        <w:tc>
          <w:tcPr>
            <w:tcW w:type="dxa" w:w="3408"/>
          </w:tcPr>
          <w:p>
            <w:r>
              <w:t>Before migration starts</w:t>
            </w:r>
          </w:p>
        </w:tc>
      </w:tr>
      <w:tr>
        <w:tc>
          <w:tcPr>
            <w:tcW w:type="dxa" w:w="3408"/>
          </w:tcPr>
          <w:p>
            <w:r>
              <w:t>Prepare team upskilling plan</w:t>
            </w:r>
          </w:p>
        </w:tc>
        <w:tc>
          <w:tcPr>
            <w:tcW w:type="dxa" w:w="3408"/>
          </w:tcPr>
          <w:p>
            <w:r>
              <w:t>Engineering Lead</w:t>
            </w:r>
          </w:p>
        </w:tc>
        <w:tc>
          <w:tcPr>
            <w:tcW w:type="dxa" w:w="3408"/>
          </w:tcPr>
          <w:p>
            <w:r>
              <w:t>Month 1</w:t>
            </w:r>
          </w:p>
        </w:tc>
      </w:tr>
      <w:tr>
        <w:tc>
          <w:tcPr>
            <w:tcW w:type="dxa" w:w="3408"/>
          </w:tcPr>
          <w:p>
            <w:r>
              <w:t>Start TypeScript for new services</w:t>
            </w:r>
          </w:p>
        </w:tc>
        <w:tc>
          <w:tcPr>
            <w:tcW w:type="dxa" w:w="3408"/>
          </w:tcPr>
          <w:p>
            <w:r>
              <w:t>Engineering Team</w:t>
            </w:r>
          </w:p>
        </w:tc>
        <w:tc>
          <w:tcPr>
            <w:tcW w:type="dxa" w:w="3408"/>
          </w:tcPr>
          <w:p>
            <w:r>
              <w:t>During 3-month migration</w:t>
            </w:r>
          </w:p>
        </w:tc>
      </w:tr>
    </w:tbl>
    <w:p>
      <w:r>
        <w:rPr>
          <w:b/>
        </w:rPr>
        <w:t xml:space="preserve">Checklist: </w:t>
      </w:r>
      <w:r>
        <w:t>Recommendation first: Yes | Header: Yes | 3-4 rationale bullets: Yes | Next Steps table: Yes | Under 300 words: Yes</w:t>
      </w:r>
    </w:p>
    <w:p>
      <w:r>
        <w:rPr>
          <w:b/>
        </w:rPr>
        <w:t xml:space="preserve">Memo quality: </w:t>
      </w:r>
      <w:r>
        <w:t>5 - Excellent</w:t>
      </w:r>
    </w:p>
    <w:p>
      <w:pPr>
        <w:pStyle w:val="Heading1"/>
      </w:pPr>
      <w:r>
        <w:t>Task 8 - Meeting Minutes + Tone Adaptation</w:t>
      </w:r>
    </w:p>
    <w:p>
      <w:r>
        <w:rPr>
          <w:b/>
        </w:rPr>
        <w:t xml:space="preserve">Meeting minutes prompt: </w:t>
      </w:r>
      <w:r>
        <w:t>Turn the provided Sprint Planning notes into structured meeting minutes. Use only the notes. Include Date, Attendees, Goal, Decisions, Action Items, Blockers, and Next Meeting. Do not invent missing dates or owners.</w:t>
      </w:r>
    </w:p>
    <w:p>
      <w:r>
        <w:rPr>
          <w:b/>
        </w:rPr>
        <w:t xml:space="preserve">Minutes result - Decisions: </w:t>
      </w:r>
      <w:r>
        <w:t>1) Payment module deadline: Nov 30. 2) QA will join sprint planning from now on. 3) Updated UI mockups approved, with one checkout-flow revision needed.</w:t>
      </w:r>
    </w:p>
    <w:p>
      <w:r>
        <w:rPr>
          <w:b/>
        </w:rPr>
        <w:t xml:space="preserve">Minutes result - Actions: </w:t>
      </w:r>
      <w:r>
        <w:t>Omar: escalate OAuth issue to security team today. Nour: make one checkout-flow revision. Team: check OAuth blocker at Wednesday standup.</w:t>
      </w:r>
    </w:p>
    <w:p>
      <w:r>
        <w:rPr>
          <w:b/>
        </w:rPr>
        <w:t xml:space="preserve">Blocker: </w:t>
      </w:r>
      <w:r>
        <w:t>OAuth configuration is waiting for security-team sign-off. It may cause an estimated 3-day delay if not resolved by Wednesday.</w:t>
      </w:r>
    </w:p>
    <w:p>
      <w:r>
        <w:rPr>
          <w:b/>
        </w:rPr>
        <w:t xml:space="preserve">Audience 1 prompt - CEO: </w:t>
      </w:r>
      <w:r>
        <w:t>Rewrite the minutes as a non-technical CEO summary in 100 words maximum. Focus on deadline, main risk, decisions and next action.</w:t>
      </w:r>
    </w:p>
    <w:p>
      <w:r>
        <w:rPr>
          <w:b/>
        </w:rPr>
        <w:t xml:space="preserve">Audience 1 output notes: </w:t>
      </w:r>
      <w:r>
        <w:t>Payment module remains targeted for Nov 30. The main delivery risk is pending security approval for OAuth, which could cause a three-day delay. The team agreed to involve QA earlier in sprint planning to reduce late issues. Updated UI mockups were approved, with one minor checkout revision. Omar will escalate the security dependency today, and the team will review the blocker at Wednesday standup.</w:t>
      </w:r>
    </w:p>
    <w:p>
      <w:r>
        <w:rPr>
          <w:b/>
        </w:rPr>
        <w:t xml:space="preserve">Audience 2 prompt - Engineering Team: </w:t>
      </w:r>
      <w:r>
        <w:t>Rewrite the minutes for the engineering team. Keep technical details and list actions with owners.</w:t>
      </w:r>
    </w:p>
    <w:p>
      <w:r>
        <w:rPr>
          <w:b/>
        </w:rPr>
        <w:t xml:space="preserve">Audience 2 output notes: </w:t>
      </w:r>
      <w:r>
        <w:t>Deadline: Nov 30. Backend API: 70% complete. Blocker: OAuth config awaiting security sign-off; possible 3-day delay if unresolved by Wednesday. Omar escalates today. Nour revises checkout flow. QA joins future sprint planning. Wednesday standup checks OAuth status.</w:t>
      </w:r>
    </w:p>
    <w:p>
      <w:r>
        <w:rPr>
          <w:b/>
        </w:rPr>
        <w:t xml:space="preserve">More editing required: </w:t>
      </w:r>
      <w:r>
        <w:t>The CEO version required more editing because technical details had to be reduced while keeping the main business risk clear.</w:t>
      </w:r>
    </w:p>
    <w:p>
      <w:r>
        <w:rPr>
          <w:b/>
        </w:rPr>
        <w:t xml:space="preserve">Quality: </w:t>
      </w:r>
      <w:r>
        <w:t>5 - Excellent</w:t>
      </w:r>
    </w:p>
    <w:p>
      <w:pPr>
        <w:pStyle w:val="Heading1"/>
      </w:pPr>
      <w:r>
        <w:t>Task 9 - Multi-Document Analysis</w:t>
      </w:r>
    </w:p>
    <w:p>
      <w:r>
        <w:rPr>
          <w:b/>
        </w:rPr>
        <w:t xml:space="preserve">My prompt: </w:t>
      </w:r>
      <w:r>
        <w:t>Analyze Document 1 (Q3 Customer Feedback Survey) and Document 2 (Q3 Engineering Performance Report). Use only these two documents. Produce: (1) a short Executive Summary, (2) a Key Themes table with Theme, Evidence, and Source, and (3) Top 3 Insights. Cite every insight as [Document 1] or [Document 2], or both. Flag any connection or conflict without inventing causes.</w:t>
      </w:r>
    </w:p>
    <w:p>
      <w:pPr>
        <w:pStyle w:val="Heading2"/>
      </w:pPr>
      <w:r>
        <w:t>Executive Summary</w:t>
      </w:r>
    </w:p>
    <w:p>
      <w:r>
        <w:t>Customer feedback is positive about onboarding, support and interface quality, but performance and product gaps are reducing satisfaction. The strongest customer complaints are slow report generation, missing bulk export and mobile crashes. Engineering data supports two of these concerns: the report module is under-resourced and the mobile codebase is marked high risk. Engineering also delivered important achievements, including an early payment integration and a security audit with zero critical findings.</w:t>
      </w:r>
    </w:p>
    <w:p>
      <w:pPr>
        <w:pStyle w:val="Heading2"/>
      </w:pPr>
      <w:r>
        <w:t>Key Themes</w:t>
      </w:r>
    </w:p>
    <w:tbl>
      <w:tblPr>
        <w:tblStyle w:val="TableGrid"/>
        <w:tblW w:type="auto" w:w="0"/>
        <w:jc w:val="center"/>
        <w:tblLook w:firstColumn="1" w:firstRow="1" w:lastColumn="0" w:lastRow="0" w:noHBand="0" w:noVBand="1" w:val="04A0"/>
      </w:tblPr>
      <w:tblGrid>
        <w:gridCol w:w="3408"/>
        <w:gridCol w:w="3408"/>
        <w:gridCol w:w="3408"/>
      </w:tblGrid>
      <w:tr>
        <w:tc>
          <w:tcPr>
            <w:tcW w:type="dxa" w:w="3408"/>
          </w:tcPr>
          <w:p>
            <w:r>
              <w:rPr>
                <w:b/>
              </w:rPr>
              <w:t>Theme</w:t>
            </w:r>
          </w:p>
        </w:tc>
        <w:tc>
          <w:tcPr>
            <w:tcW w:type="dxa" w:w="3408"/>
          </w:tcPr>
          <w:p>
            <w:r>
              <w:rPr>
                <w:b/>
              </w:rPr>
              <w:t>Evidence</w:t>
            </w:r>
          </w:p>
        </w:tc>
        <w:tc>
          <w:tcPr>
            <w:tcW w:type="dxa" w:w="3408"/>
          </w:tcPr>
          <w:p>
            <w:r>
              <w:rPr>
                <w:b/>
              </w:rPr>
              <w:t>Source</w:t>
            </w:r>
          </w:p>
        </w:tc>
      </w:tr>
      <w:tr>
        <w:tc>
          <w:tcPr>
            <w:tcW w:type="dxa" w:w="3408"/>
          </w:tcPr>
          <w:p>
            <w:r>
              <w:t>Reporting performance</w:t>
            </w:r>
          </w:p>
        </w:tc>
        <w:tc>
          <w:tcPr>
            <w:tcW w:type="dxa" w:w="3408"/>
          </w:tcPr>
          <w:p>
            <w:r>
              <w:t>Slow report generation mentioned 41 times; dashboard takes 8-10 seconds. Report module has 1 engineer, 3 open bugs and was last updated 4 months ago.</w:t>
            </w:r>
          </w:p>
        </w:tc>
        <w:tc>
          <w:tcPr>
            <w:tcW w:type="dxa" w:w="3408"/>
          </w:tcPr>
          <w:p>
            <w:r>
              <w:t>Document 1 + Document 2</w:t>
            </w:r>
          </w:p>
        </w:tc>
      </w:tr>
      <w:tr>
        <w:tc>
          <w:tcPr>
            <w:tcW w:type="dxa" w:w="3408"/>
          </w:tcPr>
          <w:p>
            <w:r>
              <w:t>Mobile stability</w:t>
            </w:r>
          </w:p>
        </w:tc>
        <w:tc>
          <w:tcPr>
            <w:tcW w:type="dxa" w:w="3408"/>
          </w:tcPr>
          <w:p>
            <w:r>
              <w:t>Mobile crashes mentioned 27 times. Mobile codebase is high risk and last major refactor was 18 months ago.</w:t>
            </w:r>
          </w:p>
        </w:tc>
        <w:tc>
          <w:tcPr>
            <w:tcW w:type="dxa" w:w="3408"/>
          </w:tcPr>
          <w:p>
            <w:r>
              <w:t>Document 1 + Document 2</w:t>
            </w:r>
          </w:p>
        </w:tc>
      </w:tr>
      <w:tr>
        <w:tc>
          <w:tcPr>
            <w:tcW w:type="dxa" w:w="3408"/>
          </w:tcPr>
          <w:p>
            <w:r>
              <w:t>Positive delivery and quality</w:t>
            </w:r>
          </w:p>
        </w:tc>
        <w:tc>
          <w:tcPr>
            <w:tcW w:type="dxa" w:w="3408"/>
          </w:tcPr>
          <w:p>
            <w:r>
              <w:t>Fast onboarding, responsive support and clean interface were positive themes. Payment integration launched 2 weeks early; security audit had 0 critical findings.</w:t>
            </w:r>
          </w:p>
        </w:tc>
        <w:tc>
          <w:tcPr>
            <w:tcW w:type="dxa" w:w="3408"/>
          </w:tcPr>
          <w:p>
            <w:r>
              <w:t>Document 1 + Document 2</w:t>
            </w:r>
          </w:p>
        </w:tc>
      </w:tr>
      <w:tr>
        <w:tc>
          <w:tcPr>
            <w:tcW w:type="dxa" w:w="3408"/>
          </w:tcPr>
          <w:p>
            <w:r>
              <w:t>Delivery performance</w:t>
            </w:r>
          </w:p>
        </w:tc>
        <w:tc>
          <w:tcPr>
            <w:tcW w:type="dxa" w:w="3408"/>
          </w:tcPr>
          <w:p>
            <w:r>
              <w:t>Average sprint velocity was 42 vs target 50; 3 of 4 sprints delivered on time.</w:t>
            </w:r>
          </w:p>
        </w:tc>
        <w:tc>
          <w:tcPr>
            <w:tcW w:type="dxa" w:w="3408"/>
          </w:tcPr>
          <w:p>
            <w:r>
              <w:t>Document 2</w:t>
            </w:r>
          </w:p>
        </w:tc>
      </w:tr>
    </w:tbl>
    <w:p>
      <w:r>
        <w:rPr>
          <w:b/>
        </w:rPr>
        <w:t xml:space="preserve">Top insight 1: </w:t>
      </w:r>
      <w:r>
        <w:t>Reporting is the clearest shared problem: customers report slow performance, while engineering reports an under-resourced module with open bugs. [Document 1 + Document 2]</w:t>
      </w:r>
    </w:p>
    <w:p>
      <w:r>
        <w:rPr>
          <w:b/>
        </w:rPr>
        <w:t xml:space="preserve">Top insight 2: </w:t>
      </w:r>
      <w:r>
        <w:t>Mobile stability is another shared risk: customers report crashes and engineering marks the mobile codebase as high risk. [Document 1 + Document 2]</w:t>
      </w:r>
    </w:p>
    <w:p>
      <w:r>
        <w:rPr>
          <w:b/>
        </w:rPr>
        <w:t xml:space="preserve">Top insight 3: </w:t>
      </w:r>
      <w:r>
        <w:t>The team also has strong delivery results: payment integration was early and the security audit had zero critical findings. [Document 2]</w:t>
      </w:r>
    </w:p>
    <w:p>
      <w:r>
        <w:rPr>
          <w:b/>
        </w:rPr>
        <w:t xml:space="preserve">Results evaluation: </w:t>
      </w:r>
      <w:r>
        <w:t>Executive Summary: Yes | Key Themes table: Yes | Sources cited: Yes | Conflicts flagged: N/A | Requested format: Yes</w:t>
      </w:r>
    </w:p>
    <w:p>
      <w:r>
        <w:rPr>
          <w:b/>
        </w:rPr>
        <w:t xml:space="preserve">Prompt improvement: </w:t>
      </w:r>
      <w:r>
        <w:t>Require a Source column and a citation at the end of every insight so each claim can be traced to a document.</w:t>
      </w:r>
    </w:p>
    <w:p>
      <w:pPr>
        <w:pStyle w:val="Heading1"/>
      </w:pPr>
      <w:r>
        <w:t>Task 10 - Write an Executive Summary</w:t>
      </w:r>
    </w:p>
    <w:p>
      <w:r>
        <w:rPr>
          <w:b/>
        </w:rPr>
        <w:t xml:space="preserve">Context: </w:t>
      </w:r>
      <w:r>
        <w:t>I am preparing a Q3 summary from the customer feedback and engineering reports for senior management.</w:t>
      </w:r>
    </w:p>
    <w:p>
      <w:r>
        <w:rPr>
          <w:b/>
        </w:rPr>
        <w:t xml:space="preserve">Role: </w:t>
      </w:r>
      <w:r>
        <w:t>Act as an executive communications writer.</w:t>
      </w:r>
    </w:p>
    <w:p>
      <w:r>
        <w:rPr>
          <w:b/>
        </w:rPr>
        <w:t xml:space="preserve">Task: </w:t>
      </w:r>
      <w:r>
        <w:t>Write an executive summary of the two Q3 documents.</w:t>
      </w:r>
    </w:p>
    <w:p>
      <w:r>
        <w:rPr>
          <w:b/>
        </w:rPr>
        <w:t xml:space="preserve">Format: </w:t>
      </w:r>
      <w:r>
        <w:t>Recommendation first, then Evidence and Priority Actions.</w:t>
      </w:r>
    </w:p>
    <w:p>
      <w:r>
        <w:rPr>
          <w:b/>
        </w:rPr>
        <w:t xml:space="preserve">Constraints: </w:t>
      </w:r>
      <w:r>
        <w:t>Maximum 200 words. Use only the two source documents. Do not add new information.</w:t>
      </w:r>
    </w:p>
    <w:p>
      <w:r>
        <w:rPr>
          <w:b/>
        </w:rPr>
        <w:t xml:space="preserve">My 200-word prompt: </w:t>
      </w:r>
      <w:r>
        <w:t>Using only the Q3 Customer Feedback Survey and Q3 Engineering Performance Report, write an executive summary for senior management. Start with a recommendation. Then give the most important evidence and priority actions. Maximum 200 words. Do not add information that is not in the source documents.</w:t>
      </w:r>
    </w:p>
    <w:p>
      <w:pPr>
        <w:pStyle w:val="Heading2"/>
      </w:pPr>
      <w:r>
        <w:t>200-word version</w:t>
      </w:r>
    </w:p>
    <w:p>
      <w:r>
        <w:t>Recommendation: Prioritize the report-generation and mobile stability issues while maintaining the team processes that are improving delivery quality. Customer feedback shows slow report generation as the largest negative theme (41 mentions), followed by missing bulk export (38) and mobile crashes (27). The dashboard is reported to take 8-10 seconds on average. Engineering data shows the report-generation module has one engineer, three open bugs and has not been updated for four months. The mobile codebase is also marked high risk, with its last major refactor 18 months ago. At the same time, the team launched payment integration two weeks early, completed a security audit with zero critical findings, and reduced late-stage bug discovery by 30% after adding QA to sprint planning. Priority should therefore go to the reporting and mobile risks while continuing the QA planning process.</w:t>
      </w:r>
    </w:p>
    <w:p>
      <w:pPr>
        <w:pStyle w:val="Heading2"/>
      </w:pPr>
      <w:r>
        <w:t>100-word version</w:t>
      </w:r>
    </w:p>
    <w:p>
      <w:r>
        <w:t>Recommendation: Prioritize report-generation performance and mobile stability. Customer feedback shows slow reports as the top complaint (41 mentions), followed by missing bulk export (38) and mobile crashes (27). Engineering data supports these risks: the report module has one engineer, three open bugs and no update for four months, while the mobile codebase is marked high risk. Positive results include payment integration delivered two weeks early, zero critical security-audit findings, and a 30% reduction in late-stage bugs after QA joined sprint planning. Keep the QA process while addressing reporting and mobile risks.</w:t>
      </w:r>
    </w:p>
    <w:tbl>
      <w:tblPr>
        <w:tblStyle w:val="TableGrid"/>
        <w:tblW w:type="auto" w:w="0"/>
        <w:jc w:val="center"/>
        <w:tblLook w:firstColumn="1" w:firstRow="1" w:lastColumn="0" w:lastRow="0" w:noHBand="0" w:noVBand="1" w:val="04A0"/>
      </w:tblPr>
      <w:tblGrid>
        <w:gridCol w:w="3408"/>
        <w:gridCol w:w="3408"/>
        <w:gridCol w:w="3408"/>
      </w:tblGrid>
      <w:tr>
        <w:tc>
          <w:tcPr>
            <w:tcW w:type="dxa" w:w="3408"/>
          </w:tcPr>
          <w:p>
            <w:r>
              <w:rPr>
                <w:b/>
              </w:rPr>
              <w:t>Check</w:t>
            </w:r>
          </w:p>
        </w:tc>
        <w:tc>
          <w:tcPr>
            <w:tcW w:type="dxa" w:w="3408"/>
          </w:tcPr>
          <w:p>
            <w:r>
              <w:rPr>
                <w:b/>
              </w:rPr>
              <w:t>200 words</w:t>
            </w:r>
          </w:p>
        </w:tc>
        <w:tc>
          <w:tcPr>
            <w:tcW w:type="dxa" w:w="3408"/>
          </w:tcPr>
          <w:p>
            <w:r>
              <w:rPr>
                <w:b/>
              </w:rPr>
              <w:t>100 words</w:t>
            </w:r>
          </w:p>
        </w:tc>
      </w:tr>
      <w:tr>
        <w:tc>
          <w:tcPr>
            <w:tcW w:type="dxa" w:w="3408"/>
          </w:tcPr>
          <w:p>
            <w:r>
              <w:t>Recommendation appeared</w:t>
            </w:r>
          </w:p>
        </w:tc>
        <w:tc>
          <w:tcPr>
            <w:tcW w:type="dxa" w:w="3408"/>
          </w:tcPr>
          <w:p>
            <w:r>
              <w:t>First</w:t>
            </w:r>
          </w:p>
        </w:tc>
        <w:tc>
          <w:tcPr>
            <w:tcW w:type="dxa" w:w="3408"/>
          </w:tcPr>
          <w:p>
            <w:r>
              <w:t>First</w:t>
            </w:r>
          </w:p>
        </w:tc>
      </w:tr>
      <w:tr>
        <w:tc>
          <w:tcPr>
            <w:tcW w:type="dxa" w:w="3408"/>
          </w:tcPr>
          <w:p>
            <w:r>
              <w:t>Extra information added</w:t>
            </w:r>
          </w:p>
        </w:tc>
        <w:tc>
          <w:tcPr>
            <w:tcW w:type="dxa" w:w="3408"/>
          </w:tcPr>
          <w:p>
            <w:r>
              <w:t>No</w:t>
            </w:r>
          </w:p>
        </w:tc>
        <w:tc>
          <w:tcPr>
            <w:tcW w:type="dxa" w:w="3408"/>
          </w:tcPr>
          <w:p>
            <w:r>
              <w:t>No</w:t>
            </w:r>
          </w:p>
        </w:tc>
      </w:tr>
      <w:tr>
        <w:tc>
          <w:tcPr>
            <w:tcW w:type="dxa" w:w="3408"/>
          </w:tcPr>
          <w:p>
            <w:r>
              <w:t>Most useful section</w:t>
            </w:r>
          </w:p>
        </w:tc>
        <w:tc>
          <w:tcPr>
            <w:tcW w:type="dxa" w:w="3408"/>
          </w:tcPr>
          <w:p>
            <w:r>
              <w:t>Evidence + priorities</w:t>
            </w:r>
          </w:p>
        </w:tc>
        <w:tc>
          <w:tcPr>
            <w:tcW w:type="dxa" w:w="3408"/>
          </w:tcPr>
          <w:p>
            <w:r>
              <w:t>Main priorities</w:t>
            </w:r>
          </w:p>
        </w:tc>
      </w:tr>
    </w:tbl>
    <w:p>
      <w:r>
        <w:rPr>
          <w:b/>
        </w:rPr>
        <w:t xml:space="preserve">More useful limit: </w:t>
      </w:r>
      <w:r>
        <w:t>The 100-word version is more useful for an executive because it keeps the main risks and evidence without extra detail.</w:t>
      </w:r>
    </w:p>
    <w:p>
      <w:pPr>
        <w:pStyle w:val="Heading1"/>
      </w:pPr>
      <w:r>
        <w:t>Task 11 - Convert a Report into a Presentation Outline</w:t>
      </w:r>
    </w:p>
    <w:p>
      <w:r>
        <w:rPr>
          <w:b/>
        </w:rPr>
        <w:t xml:space="preserve">Context: </w:t>
      </w:r>
      <w:r>
        <w:t>I need to present the combined Q3 customer and engineering findings to senior management.</w:t>
      </w:r>
    </w:p>
    <w:p>
      <w:r>
        <w:rPr>
          <w:b/>
        </w:rPr>
        <w:t xml:space="preserve">Role: </w:t>
      </w:r>
      <w:r>
        <w:t>Act as a presentation strategist and executive communications expert.</w:t>
      </w:r>
    </w:p>
    <w:p>
      <w:r>
        <w:rPr>
          <w:b/>
        </w:rPr>
        <w:t xml:space="preserve">Task: </w:t>
      </w:r>
      <w:r>
        <w:t>Convert the Q3 findings into an 8-slide presentation outline.</w:t>
      </w:r>
    </w:p>
    <w:p>
      <w:r>
        <w:rPr>
          <w:b/>
        </w:rPr>
        <w:t xml:space="preserve">Format: </w:t>
      </w:r>
      <w:r>
        <w:t>For each slide give Title and up to 3 short points.</w:t>
      </w:r>
    </w:p>
    <w:p>
      <w:r>
        <w:rPr>
          <w:b/>
        </w:rPr>
        <w:t xml:space="preserve">Constraints: </w:t>
      </w:r>
      <w:r>
        <w:t>Maximum 30 words per slide. Flow: Hook -&gt; Context -&gt; Problem -&gt; Solution -&gt; Evidence -&gt; CTA. Use only the Q3 source information.</w:t>
      </w:r>
    </w:p>
    <w:p>
      <w:r>
        <w:rPr>
          <w:b/>
        </w:rPr>
        <w:t xml:space="preserve">My prompt: </w:t>
      </w:r>
      <w:r>
        <w:t>Using only the Q3 Customer Feedback Survey and Q3 Engineering Performance Report, create an 8-slide outline for senior management. For each slide provide a title and up to 3 short points. Keep each slide under 30 words. Follow this flow: Hook -&gt; Context -&gt; Problem -&gt; Problem -&gt; Solution -&gt; Solution -&gt; Evidence -&gt; CTA.</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2045"/>
          </w:tcPr>
          <w:p>
            <w:r>
              <w:rPr>
                <w:b/>
              </w:rPr>
              <w:t>Slide</w:t>
            </w:r>
          </w:p>
        </w:tc>
        <w:tc>
          <w:tcPr>
            <w:tcW w:type="dxa" w:w="2045"/>
          </w:tcPr>
          <w:p>
            <w:r>
              <w:rPr>
                <w:b/>
              </w:rPr>
              <w:t>Title</w:t>
            </w:r>
          </w:p>
        </w:tc>
        <w:tc>
          <w:tcPr>
            <w:tcW w:type="dxa" w:w="2045"/>
          </w:tcPr>
          <w:p>
            <w:r>
              <w:rPr>
                <w:b/>
              </w:rPr>
              <w:t>Flow Stage</w:t>
            </w:r>
          </w:p>
        </w:tc>
        <w:tc>
          <w:tcPr>
            <w:tcW w:type="dxa" w:w="2045"/>
          </w:tcPr>
          <w:p>
            <w:r>
              <w:rPr>
                <w:b/>
              </w:rPr>
              <w:t>Under 30 words?</w:t>
            </w:r>
          </w:p>
        </w:tc>
        <w:tc>
          <w:tcPr>
            <w:tcW w:type="dxa" w:w="2045"/>
          </w:tcPr>
          <w:p>
            <w:r>
              <w:rPr>
                <w:b/>
              </w:rPr>
              <w:t>Speaker Note?</w:t>
            </w:r>
          </w:p>
        </w:tc>
      </w:tr>
      <w:tr>
        <w:tc>
          <w:tcPr>
            <w:tcW w:type="dxa" w:w="2045"/>
          </w:tcPr>
          <w:p>
            <w:r>
              <w:t>1</w:t>
            </w:r>
          </w:p>
        </w:tc>
        <w:tc>
          <w:tcPr>
            <w:tcW w:type="dxa" w:w="2045"/>
          </w:tcPr>
          <w:p>
            <w:r>
              <w:t>Q3: Strong Delivery, Clear Product Risks</w:t>
            </w:r>
          </w:p>
        </w:tc>
        <w:tc>
          <w:tcPr>
            <w:tcW w:type="dxa" w:w="2045"/>
          </w:tcPr>
          <w:p>
            <w:r>
              <w:t>Hook</w:t>
            </w:r>
          </w:p>
        </w:tc>
        <w:tc>
          <w:tcPr>
            <w:tcW w:type="dxa" w:w="2045"/>
          </w:tcPr>
          <w:p>
            <w:r>
              <w:t>Yes</w:t>
            </w:r>
          </w:p>
        </w:tc>
        <w:tc>
          <w:tcPr>
            <w:tcW w:type="dxa" w:w="2045"/>
          </w:tcPr>
          <w:p>
            <w:r>
              <w:t>No</w:t>
            </w:r>
          </w:p>
        </w:tc>
      </w:tr>
      <w:tr>
        <w:tc>
          <w:tcPr>
            <w:tcW w:type="dxa" w:w="2045"/>
          </w:tcPr>
          <w:p>
            <w:r>
              <w:t>2</w:t>
            </w:r>
          </w:p>
        </w:tc>
        <w:tc>
          <w:tcPr>
            <w:tcW w:type="dxa" w:w="2045"/>
          </w:tcPr>
          <w:p>
            <w:r>
              <w:t>What Customers and Engineering Show</w:t>
            </w:r>
          </w:p>
        </w:tc>
        <w:tc>
          <w:tcPr>
            <w:tcW w:type="dxa" w:w="2045"/>
          </w:tcPr>
          <w:p>
            <w:r>
              <w:t>Context</w:t>
            </w:r>
          </w:p>
        </w:tc>
        <w:tc>
          <w:tcPr>
            <w:tcW w:type="dxa" w:w="2045"/>
          </w:tcPr>
          <w:p>
            <w:r>
              <w:t>Yes</w:t>
            </w:r>
          </w:p>
        </w:tc>
        <w:tc>
          <w:tcPr>
            <w:tcW w:type="dxa" w:w="2045"/>
          </w:tcPr>
          <w:p>
            <w:r>
              <w:t>No</w:t>
            </w:r>
          </w:p>
        </w:tc>
      </w:tr>
      <w:tr>
        <w:tc>
          <w:tcPr>
            <w:tcW w:type="dxa" w:w="2045"/>
          </w:tcPr>
          <w:p>
            <w:r>
              <w:t>3</w:t>
            </w:r>
          </w:p>
        </w:tc>
        <w:tc>
          <w:tcPr>
            <w:tcW w:type="dxa" w:w="2045"/>
          </w:tcPr>
          <w:p>
            <w:r>
              <w:t>Reporting Is the Top Customer Pain Point</w:t>
            </w:r>
          </w:p>
        </w:tc>
        <w:tc>
          <w:tcPr>
            <w:tcW w:type="dxa" w:w="2045"/>
          </w:tcPr>
          <w:p>
            <w:r>
              <w:t>Problem</w:t>
            </w:r>
          </w:p>
        </w:tc>
        <w:tc>
          <w:tcPr>
            <w:tcW w:type="dxa" w:w="2045"/>
          </w:tcPr>
          <w:p>
            <w:r>
              <w:t>Yes</w:t>
            </w:r>
          </w:p>
        </w:tc>
        <w:tc>
          <w:tcPr>
            <w:tcW w:type="dxa" w:w="2045"/>
          </w:tcPr>
          <w:p>
            <w:r>
              <w:t>Yes</w:t>
            </w:r>
          </w:p>
        </w:tc>
      </w:tr>
      <w:tr>
        <w:tc>
          <w:tcPr>
            <w:tcW w:type="dxa" w:w="2045"/>
          </w:tcPr>
          <w:p>
            <w:r>
              <w:t>4</w:t>
            </w:r>
          </w:p>
        </w:tc>
        <w:tc>
          <w:tcPr>
            <w:tcW w:type="dxa" w:w="2045"/>
          </w:tcPr>
          <w:p>
            <w:r>
              <w:t>Mobile Stability Is a Shared Risk</w:t>
            </w:r>
          </w:p>
        </w:tc>
        <w:tc>
          <w:tcPr>
            <w:tcW w:type="dxa" w:w="2045"/>
          </w:tcPr>
          <w:p>
            <w:r>
              <w:t>Problem</w:t>
            </w:r>
          </w:p>
        </w:tc>
        <w:tc>
          <w:tcPr>
            <w:tcW w:type="dxa" w:w="2045"/>
          </w:tcPr>
          <w:p>
            <w:r>
              <w:t>Yes</w:t>
            </w:r>
          </w:p>
        </w:tc>
        <w:tc>
          <w:tcPr>
            <w:tcW w:type="dxa" w:w="2045"/>
          </w:tcPr>
          <w:p>
            <w:r>
              <w:t>No</w:t>
            </w:r>
          </w:p>
        </w:tc>
      </w:tr>
      <w:tr>
        <w:tc>
          <w:tcPr>
            <w:tcW w:type="dxa" w:w="2045"/>
          </w:tcPr>
          <w:p>
            <w:r>
              <w:t>5</w:t>
            </w:r>
          </w:p>
        </w:tc>
        <w:tc>
          <w:tcPr>
            <w:tcW w:type="dxa" w:w="2045"/>
          </w:tcPr>
          <w:p>
            <w:r>
              <w:t>Prioritize Reporting Performance</w:t>
            </w:r>
          </w:p>
        </w:tc>
        <w:tc>
          <w:tcPr>
            <w:tcW w:type="dxa" w:w="2045"/>
          </w:tcPr>
          <w:p>
            <w:r>
              <w:t>Solution</w:t>
            </w:r>
          </w:p>
        </w:tc>
        <w:tc>
          <w:tcPr>
            <w:tcW w:type="dxa" w:w="2045"/>
          </w:tcPr>
          <w:p>
            <w:r>
              <w:t>Yes</w:t>
            </w:r>
          </w:p>
        </w:tc>
        <w:tc>
          <w:tcPr>
            <w:tcW w:type="dxa" w:w="2045"/>
          </w:tcPr>
          <w:p>
            <w:r>
              <w:t>Yes</w:t>
            </w:r>
          </w:p>
        </w:tc>
      </w:tr>
      <w:tr>
        <w:tc>
          <w:tcPr>
            <w:tcW w:type="dxa" w:w="2045"/>
          </w:tcPr>
          <w:p>
            <w:r>
              <w:t>6</w:t>
            </w:r>
          </w:p>
        </w:tc>
        <w:tc>
          <w:tcPr>
            <w:tcW w:type="dxa" w:w="2045"/>
          </w:tcPr>
          <w:p>
            <w:r>
              <w:t>Address Mobile Risk and Keep QA Involved</w:t>
            </w:r>
          </w:p>
        </w:tc>
        <w:tc>
          <w:tcPr>
            <w:tcW w:type="dxa" w:w="2045"/>
          </w:tcPr>
          <w:p>
            <w:r>
              <w:t>Solution</w:t>
            </w:r>
          </w:p>
        </w:tc>
        <w:tc>
          <w:tcPr>
            <w:tcW w:type="dxa" w:w="2045"/>
          </w:tcPr>
          <w:p>
            <w:r>
              <w:t>Yes</w:t>
            </w:r>
          </w:p>
        </w:tc>
        <w:tc>
          <w:tcPr>
            <w:tcW w:type="dxa" w:w="2045"/>
          </w:tcPr>
          <w:p>
            <w:r>
              <w:t>No</w:t>
            </w:r>
          </w:p>
        </w:tc>
      </w:tr>
      <w:tr>
        <w:tc>
          <w:tcPr>
            <w:tcW w:type="dxa" w:w="2045"/>
          </w:tcPr>
          <w:p>
            <w:r>
              <w:t>7</w:t>
            </w:r>
          </w:p>
        </w:tc>
        <w:tc>
          <w:tcPr>
            <w:tcW w:type="dxa" w:w="2045"/>
          </w:tcPr>
          <w:p>
            <w:r>
              <w:t>Evidence of Team Progress</w:t>
            </w:r>
          </w:p>
        </w:tc>
        <w:tc>
          <w:tcPr>
            <w:tcW w:type="dxa" w:w="2045"/>
          </w:tcPr>
          <w:p>
            <w:r>
              <w:t>Evidence</w:t>
            </w:r>
          </w:p>
        </w:tc>
        <w:tc>
          <w:tcPr>
            <w:tcW w:type="dxa" w:w="2045"/>
          </w:tcPr>
          <w:p>
            <w:r>
              <w:t>Yes</w:t>
            </w:r>
          </w:p>
        </w:tc>
        <w:tc>
          <w:tcPr>
            <w:tcW w:type="dxa" w:w="2045"/>
          </w:tcPr>
          <w:p>
            <w:r>
              <w:t>No</w:t>
            </w:r>
          </w:p>
        </w:tc>
      </w:tr>
      <w:tr>
        <w:tc>
          <w:tcPr>
            <w:tcW w:type="dxa" w:w="2045"/>
          </w:tcPr>
          <w:p>
            <w:r>
              <w:t>8</w:t>
            </w:r>
          </w:p>
        </w:tc>
        <w:tc>
          <w:tcPr>
            <w:tcW w:type="dxa" w:w="2045"/>
          </w:tcPr>
          <w:p>
            <w:r>
              <w:t>Next Focus: Reporting and Mobile</w:t>
            </w:r>
          </w:p>
        </w:tc>
        <w:tc>
          <w:tcPr>
            <w:tcW w:type="dxa" w:w="2045"/>
          </w:tcPr>
          <w:p>
            <w:r>
              <w:t>CTA</w:t>
            </w:r>
          </w:p>
        </w:tc>
        <w:tc>
          <w:tcPr>
            <w:tcW w:type="dxa" w:w="2045"/>
          </w:tcPr>
          <w:p>
            <w:r>
              <w:t>Yes</w:t>
            </w:r>
          </w:p>
        </w:tc>
        <w:tc>
          <w:tcPr>
            <w:tcW w:type="dxa" w:w="2045"/>
          </w:tcPr>
          <w:p>
            <w:r>
              <w:t>No</w:t>
            </w:r>
          </w:p>
        </w:tc>
      </w:tr>
    </w:tbl>
    <w:p>
      <w:r>
        <w:rPr>
          <w:b/>
        </w:rPr>
        <w:t xml:space="preserve">Speaker note - Slide 3: </w:t>
      </w:r>
      <w:r>
        <w:t>Customers mentioned slow report generation 41 times and reported 8-10 second dashboard load times. Engineering shows the module has one engineer and three open bugs.</w:t>
      </w:r>
    </w:p>
    <w:p>
      <w:r>
        <w:rPr>
          <w:b/>
        </w:rPr>
        <w:t xml:space="preserve">Speaker note - Slide 5: </w:t>
      </w:r>
      <w:r>
        <w:t>The two documents point to reporting as a shared issue, so it should receive priority attention based on the available Q3 evidence.</w:t>
      </w:r>
    </w:p>
    <w:p>
      <w:r>
        <w:rPr>
          <w:b/>
        </w:rPr>
        <w:t xml:space="preserve">Outline quality: </w:t>
      </w:r>
      <w:r>
        <w:t>5 - Excellent</w:t>
      </w:r>
    </w:p>
    <w:p>
      <w:r>
        <w:rPr>
          <w:b/>
        </w:rPr>
        <w:t xml:space="preserve">Slide needing most editing: </w:t>
      </w:r>
      <w:r>
        <w:t>Slide 8, because the CTA must stay specific without adding an owner, budget or deadline that the source does not provide.</w:t>
      </w:r>
    </w:p>
    <w:p>
      <w:pPr>
        <w:pStyle w:val="Heading1"/>
      </w:pPr>
      <w:r>
        <w:t>Task 12 - Build Your Day 2 Personal AI Workflow Plan</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2045"/>
          </w:tcPr>
          <w:p>
            <w:r>
              <w:rPr>
                <w:b/>
              </w:rPr>
              <w:t>Task / Deliverable</w:t>
            </w:r>
          </w:p>
        </w:tc>
        <w:tc>
          <w:tcPr>
            <w:tcW w:type="dxa" w:w="2045"/>
          </w:tcPr>
          <w:p>
            <w:r>
              <w:rPr>
                <w:b/>
              </w:rPr>
              <w:t>AI Skill</w:t>
            </w:r>
          </w:p>
        </w:tc>
        <w:tc>
          <w:tcPr>
            <w:tcW w:type="dxa" w:w="2045"/>
          </w:tcPr>
          <w:p>
            <w:r>
              <w:rPr>
                <w:b/>
              </w:rPr>
              <w:t>Template</w:t>
            </w:r>
          </w:p>
        </w:tc>
        <w:tc>
          <w:tcPr>
            <w:tcW w:type="dxa" w:w="2045"/>
          </w:tcPr>
          <w:p>
            <w:r>
              <w:rPr>
                <w:b/>
              </w:rPr>
              <w:t>Time Saved</w:t>
            </w:r>
          </w:p>
        </w:tc>
        <w:tc>
          <w:tcPr>
            <w:tcW w:type="dxa" w:w="2045"/>
          </w:tcPr>
          <w:p>
            <w:r>
              <w:rPr>
                <w:b/>
              </w:rPr>
              <w:t>Top 3?</w:t>
            </w:r>
          </w:p>
        </w:tc>
      </w:tr>
      <w:tr>
        <w:tc>
          <w:tcPr>
            <w:tcW w:type="dxa" w:w="2045"/>
          </w:tcPr>
          <w:p>
            <w:r>
              <w:t>Meeting summary</w:t>
            </w:r>
          </w:p>
        </w:tc>
        <w:tc>
          <w:tcPr>
            <w:tcW w:type="dxa" w:w="2045"/>
          </w:tcPr>
          <w:p>
            <w:r>
              <w:t>Workflow + documentation</w:t>
            </w:r>
          </w:p>
        </w:tc>
        <w:tc>
          <w:tcPr>
            <w:tcW w:type="dxa" w:w="2045"/>
          </w:tcPr>
          <w:p>
            <w:r>
              <w:t>Meeting Minutes Template</w:t>
            </w:r>
          </w:p>
        </w:tc>
        <w:tc>
          <w:tcPr>
            <w:tcW w:type="dxa" w:w="2045"/>
          </w:tcPr>
          <w:p>
            <w:r>
              <w:t>17 min</w:t>
            </w:r>
          </w:p>
        </w:tc>
        <w:tc>
          <w:tcPr>
            <w:tcW w:type="dxa" w:w="2045"/>
          </w:tcPr>
          <w:p>
            <w:r>
              <w:t>Yes</w:t>
            </w:r>
          </w:p>
        </w:tc>
      </w:tr>
      <w:tr>
        <w:tc>
          <w:tcPr>
            <w:tcW w:type="dxa" w:w="2045"/>
          </w:tcPr>
          <w:p>
            <w:r>
              <w:t>Professional email</w:t>
            </w:r>
          </w:p>
        </w:tc>
        <w:tc>
          <w:tcPr>
            <w:tcW w:type="dxa" w:w="2045"/>
          </w:tcPr>
          <w:p>
            <w:r>
              <w:t>Communication</w:t>
            </w:r>
          </w:p>
        </w:tc>
        <w:tc>
          <w:tcPr>
            <w:tcW w:type="dxa" w:w="2045"/>
          </w:tcPr>
          <w:p>
            <w:r>
              <w:t>Client Email CRTFC</w:t>
            </w:r>
          </w:p>
        </w:tc>
        <w:tc>
          <w:tcPr>
            <w:tcW w:type="dxa" w:w="2045"/>
          </w:tcPr>
          <w:p>
            <w:r>
              <w:t>10 min</w:t>
            </w:r>
          </w:p>
        </w:tc>
        <w:tc>
          <w:tcPr>
            <w:tcW w:type="dxa" w:w="2045"/>
          </w:tcPr>
          <w:p>
            <w:r>
              <w:t>Yes</w:t>
            </w:r>
          </w:p>
        </w:tc>
      </w:tr>
      <w:tr>
        <w:tc>
          <w:tcPr>
            <w:tcW w:type="dxa" w:w="2045"/>
          </w:tcPr>
          <w:p>
            <w:r>
              <w:t>Technical documentation</w:t>
            </w:r>
          </w:p>
        </w:tc>
        <w:tc>
          <w:tcPr>
            <w:tcW w:type="dxa" w:w="2045"/>
          </w:tcPr>
          <w:p>
            <w:r>
              <w:t>Documentation</w:t>
            </w:r>
          </w:p>
        </w:tc>
        <w:tc>
          <w:tcPr>
            <w:tcW w:type="dxa" w:w="2045"/>
          </w:tcPr>
          <w:p>
            <w:r>
              <w:t>Structured Documentation Prompt</w:t>
            </w:r>
          </w:p>
        </w:tc>
        <w:tc>
          <w:tcPr>
            <w:tcW w:type="dxa" w:w="2045"/>
          </w:tcPr>
          <w:p>
            <w:r>
              <w:t>15 min</w:t>
            </w:r>
          </w:p>
        </w:tc>
        <w:tc>
          <w:tcPr>
            <w:tcW w:type="dxa" w:w="2045"/>
          </w:tcPr>
          <w:p>
            <w:r>
              <w:t>Yes</w:t>
            </w:r>
          </w:p>
        </w:tc>
      </w:tr>
      <w:tr>
        <w:tc>
          <w:tcPr>
            <w:tcW w:type="dxa" w:w="2045"/>
          </w:tcPr>
          <w:p>
            <w:r>
              <w:t>Weekly status report</w:t>
            </w:r>
          </w:p>
        </w:tc>
        <w:tc>
          <w:tcPr>
            <w:tcW w:type="dxa" w:w="2045"/>
          </w:tcPr>
          <w:p>
            <w:r>
              <w:t>Structured output</w:t>
            </w:r>
          </w:p>
        </w:tc>
        <w:tc>
          <w:tcPr>
            <w:tcW w:type="dxa" w:w="2045"/>
          </w:tcPr>
          <w:p>
            <w:r>
              <w:t>Weekly Status Template</w:t>
            </w:r>
          </w:p>
        </w:tc>
        <w:tc>
          <w:tcPr>
            <w:tcW w:type="dxa" w:w="2045"/>
          </w:tcPr>
          <w:p>
            <w:r>
              <w:t>13 min</w:t>
            </w:r>
          </w:p>
        </w:tc>
        <w:tc>
          <w:tcPr>
            <w:tcW w:type="dxa" w:w="2045"/>
          </w:tcPr>
          <w:p>
            <w:r>
              <w:t>No</w:t>
            </w:r>
          </w:p>
        </w:tc>
      </w:tr>
      <w:tr>
        <w:tc>
          <w:tcPr>
            <w:tcW w:type="dxa" w:w="2045"/>
          </w:tcPr>
          <w:p>
            <w:r>
              <w:t>Presentation outline</w:t>
            </w:r>
          </w:p>
        </w:tc>
        <w:tc>
          <w:tcPr>
            <w:tcW w:type="dxa" w:w="2045"/>
          </w:tcPr>
          <w:p>
            <w:r>
              <w:t>Reports + slides</w:t>
            </w:r>
          </w:p>
        </w:tc>
        <w:tc>
          <w:tcPr>
            <w:tcW w:type="dxa" w:w="2045"/>
          </w:tcPr>
          <w:p>
            <w:r>
              <w:t>Report-to-Slides Prompt</w:t>
            </w:r>
          </w:p>
        </w:tc>
        <w:tc>
          <w:tcPr>
            <w:tcW w:type="dxa" w:w="2045"/>
          </w:tcPr>
          <w:p>
            <w:r>
              <w:t>12 min</w:t>
            </w:r>
          </w:p>
        </w:tc>
        <w:tc>
          <w:tcPr>
            <w:tcW w:type="dxa" w:w="2045"/>
          </w:tcPr>
          <w:p>
            <w:r>
              <w:t>No</w:t>
            </w:r>
          </w:p>
        </w:tc>
      </w:tr>
    </w:tbl>
    <w:p>
      <w:r>
        <w:rPr>
          <w:b/>
        </w:rPr>
        <w:t xml:space="preserve">My 60-second pitch: </w:t>
      </w:r>
      <w:r>
        <w:t>I will use AI to automate meeting summaries using an IPO workflow and a reusable CRTFC meeting-minutes prompt. I will give it the raw notes and ask for decisions, actions, owners, deadlines and blockers. I will review the result before saving it. This can save me about 17 minutes per meeting and make my notes more consistent.</w:t>
      </w:r>
    </w:p>
    <w:p>
      <w:pPr>
        <w:pStyle w:val="Heading1"/>
      </w:pPr>
      <w:r>
        <w:t>Day 2 Final Reflection</w:t>
      </w:r>
    </w:p>
    <w:p>
      <w:r>
        <w:rPr>
          <w:b/>
        </w:rPr>
        <w:t xml:space="preserve">Q1: </w:t>
      </w:r>
      <w:r>
        <w:t>Meeting summaries will save me the most time because the same formatting work happens after every meeting.</w:t>
      </w:r>
    </w:p>
    <w:p>
      <w:r>
        <w:rPr>
          <w:b/>
        </w:rPr>
        <w:t xml:space="preserve">Q2: </w:t>
      </w:r>
      <w:r>
        <w:t>The most surprising result was how much the output improved when I added an exact format and clear constraints.</w:t>
      </w:r>
    </w:p>
    <w:p>
      <w:r>
        <w:rPr>
          <w:b/>
        </w:rPr>
        <w:t xml:space="preserve">Q3: </w:t>
      </w:r>
      <w:r>
        <w:t>Constraint engineering was the hardest because I had to think about what the AI should not assume or add.</w:t>
      </w:r>
    </w:p>
    <w:p>
      <w:r>
        <w:rPr>
          <w:b/>
        </w:rPr>
        <w:t xml:space="preserve">Q4: </w:t>
      </w:r>
      <w:r>
        <w:t>The first workflow I will use is turning raw meeting notes into structured minutes with decisions and actions.</w:t>
      </w:r>
    </w:p>
    <w:p>
      <w:r>
        <w:rPr>
          <w:b/>
        </w:rPr>
        <w:t xml:space="preserve">Q5: </w:t>
      </w:r>
      <w:r>
        <w:t>How can I connect a reusable AI workflow to company tools while keeping confidential information protected?</w:t>
      </w:r>
    </w:p>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Day 2 - Tasks Workbook | My Answers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